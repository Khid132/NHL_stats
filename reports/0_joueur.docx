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Players Zeros by Teams</w:t>
      </w:r>
    </w:p>
    <w:p>
      <w:pPr>
        <w:pStyle w:val="Heading2"/>
      </w:pPr>
      <w:r>
        <w:t>Team: ANA</w:t>
      </w:r>
    </w:p>
    <w:p>
      <w:r>
        <w:rPr>
          <w:sz w:val="26"/>
        </w:rPr>
        <w:t>Jansen Harkins: 26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Ian Moore: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John Carlson: 3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0.00</w:t>
      </w:r>
    </w:p>
    <w:p>
      <w:r>
        <w:rPr>
          <w:sz w:val="26"/>
        </w:rPr>
        <w:t>Radko Gudas: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Nikita Nesterenko: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Frank Vatrano: 1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rPr>
          <w:b/>
          <w:color w:val="FF0000"/>
        </w:rPr>
        <w:t>2023: 0.23</w:t>
      </w:r>
    </w:p>
    <w:p>
      <w:pPr>
        <w:pStyle w:val="ListBullet"/>
      </w:pPr>
      <w:r>
        <w:rPr>
          <w:b/>
          <w:color w:val="FF0000"/>
        </w:rPr>
        <w:t>2024: 0.24</w:t>
      </w:r>
    </w:p>
    <w:p>
      <w:pPr>
        <w:pStyle w:val="ListBullet"/>
      </w:pPr>
      <w:r>
        <w:t>2025: 0.00</w:t>
      </w:r>
    </w:p>
    <w:p>
      <w:r>
        <w:rPr>
          <w:sz w:val="26"/>
        </w:rPr>
        <w:t>Ryan Poehling: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0.10</w:t>
      </w:r>
    </w:p>
    <w:p>
      <w:r>
        <w:rPr>
          <w:sz w:val="26"/>
        </w:rPr>
        <w:t>Tim Washe: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Jacob Trouba: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 Killorn: 0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t>2024: 0.12</w:t>
      </w:r>
    </w:p>
    <w:p>
      <w:pPr>
        <w:pStyle w:val="ListBullet"/>
      </w:pPr>
      <w:r>
        <w:rPr>
          <w:b/>
          <w:color w:val="FF0000"/>
        </w:rPr>
        <w:t>2025: 0.21</w:t>
      </w:r>
    </w:p>
    <w:p>
      <w:r>
        <w:rPr>
          <w:sz w:val="26"/>
        </w:rPr>
        <w:t>Sam Colangelo: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0.00</w:t>
      </w:r>
    </w:p>
    <w:p>
      <w:r>
        <w:rPr>
          <w:sz w:val="26"/>
        </w:rPr>
        <w:t>Beckett Sennecke: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Leo Carlsson: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0.17</w:t>
      </w:r>
    </w:p>
    <w:p>
      <w:r>
        <w:rPr>
          <w:sz w:val="26"/>
        </w:rPr>
        <w:t>Chris Kreider: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Pavel Mintyukov: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t>2025: 0.00</w:t>
      </w:r>
    </w:p>
    <w:p>
      <w:r>
        <w:rPr>
          <w:sz w:val="26"/>
        </w:rPr>
        <w:t>Olen Zellweger: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Ross Johnston: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Mason McTavish: 1</w:t>
      </w:r>
    </w:p>
    <w:p>
      <w:pPr>
        <w:pStyle w:val="ListBullet"/>
      </w:pPr>
      <w:r>
        <w:t>2022: 0.07</w:t>
      </w:r>
    </w:p>
    <w:p>
      <w:pPr>
        <w:pStyle w:val="ListBullet"/>
      </w:pPr>
      <w:r>
        <w:rPr>
          <w:b/>
          <w:color w:val="FF0000"/>
        </w:rPr>
        <w:t>2023: 0.29</w:t>
      </w:r>
    </w:p>
    <w:p>
      <w:pPr>
        <w:pStyle w:val="ListBullet"/>
      </w:pPr>
      <w:r>
        <w:rPr>
          <w:b/>
          <w:color w:val="FF0000"/>
        </w:rPr>
        <w:t>2024: 0.22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Cutter Gauthier: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0.27</w:t>
      </w:r>
    </w:p>
    <w:p>
      <w:pPr>
        <w:pStyle w:val="ListBullet"/>
      </w:pPr>
      <w:r>
        <w:rPr>
          <w:b/>
          <w:color w:val="FF0000"/>
        </w:rPr>
        <w:t>2025: 0.44</w:t>
      </w:r>
    </w:p>
    <w:p>
      <w:r>
        <w:rPr>
          <w:sz w:val="26"/>
        </w:rPr>
        <w:t>Troy Terry: 0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rPr>
          <w:b/>
          <w:color w:val="FF0000"/>
        </w:rPr>
        <w:t>2023: 0.27</w:t>
      </w:r>
    </w:p>
    <w:p>
      <w:pPr>
        <w:pStyle w:val="ListBullet"/>
      </w:pPr>
      <w:r>
        <w:t>2024: 0.17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Mikael Granlund: 10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Drew Helleson: 53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Jeffrey Viel: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Jackson LaCombe: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0.31</w:t>
      </w:r>
    </w:p>
    <w:p>
      <w:pPr>
        <w:pStyle w:val="ListBullet"/>
      </w:pPr>
      <w:r>
        <w:rPr>
          <w:b/>
          <w:color w:val="FF0000"/>
        </w:rPr>
        <w:t>2025: 0.22</w:t>
      </w:r>
    </w:p>
    <w:p>
      <w:pPr>
        <w:pStyle w:val="Heading2"/>
      </w:pPr>
      <w:r>
        <w:t>Team: BOS</w:t>
      </w:r>
    </w:p>
    <w:p>
      <w:r>
        <w:rPr>
          <w:sz w:val="26"/>
        </w:rPr>
        <w:t>Elias Lindholm: 7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0.07</w:t>
      </w:r>
    </w:p>
    <w:p>
      <w:r>
        <w:rPr>
          <w:sz w:val="26"/>
        </w:rPr>
        <w:t>Morgan Geekie: 0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rPr>
          <w:b/>
          <w:color w:val="FF0000"/>
        </w:rPr>
        <w:t>2024: 0.48</w:t>
      </w:r>
    </w:p>
    <w:p>
      <w:pPr>
        <w:pStyle w:val="ListBullet"/>
      </w:pPr>
      <w:r>
        <w:rPr>
          <w:b/>
          <w:color w:val="FF0000"/>
        </w:rPr>
        <w:t>2025: 0.45</w:t>
      </w:r>
    </w:p>
    <w:p>
      <w:r>
        <w:rPr>
          <w:sz w:val="26"/>
        </w:rPr>
        <w:t>Viktor Arvidsson: 0</w:t>
      </w:r>
    </w:p>
    <w:p>
      <w:pPr>
        <w:pStyle w:val="ListBullet"/>
      </w:pPr>
      <w:r>
        <w:t>2022: 0.19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0.29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Lukas Reichel: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Tanner Jeannot: 26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Matj  Blmel: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Mark Kastelic: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0.22</w:t>
      </w:r>
    </w:p>
    <w:p>
      <w:r>
        <w:rPr>
          <w:sz w:val="26"/>
        </w:rPr>
        <w:t>Hampus Lindholm: 2</w:t>
      </w:r>
    </w:p>
    <w:p>
      <w:pPr>
        <w:pStyle w:val="ListBullet"/>
      </w:pPr>
      <w:r>
        <w:t>2022: 0.11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Michael Callahan: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Jonathan Aspirot: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Mason Lohrei: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Vladislav Kolyachonok: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Nikita Zadorov: 12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Casey Mittelstadt: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Georgii Merkulov: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Victor Soderstrom: 41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Charlie McAvoy: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0.22</w:t>
      </w:r>
    </w:p>
    <w:p>
      <w:r>
        <w:rPr>
          <w:sz w:val="26"/>
        </w:rPr>
        <w:t>Fraser Minten: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0.08</w:t>
      </w:r>
    </w:p>
    <w:p>
      <w:r>
        <w:rPr>
          <w:sz w:val="26"/>
        </w:rPr>
        <w:t>Pavel Zacha: 2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0.06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0.05</w:t>
      </w:r>
    </w:p>
    <w:p>
      <w:r>
        <w:rPr>
          <w:sz w:val="26"/>
        </w:rPr>
        <w:t>Michael Eyssimont: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Andrew Peeke: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Sean Kuraly: 1</w:t>
      </w:r>
    </w:p>
    <w:p>
      <w:pPr>
        <w:pStyle w:val="ListBullet"/>
      </w:pPr>
      <w:r>
        <w:rPr>
          <w:b/>
          <w:color w:val="FF0000"/>
        </w:rPr>
        <w:t>2022: 0.22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David Pastrnak: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Marat Khusnutdinov: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0.09</w:t>
      </w:r>
    </w:p>
    <w:p>
      <w:r>
        <w:rPr>
          <w:sz w:val="26"/>
        </w:rPr>
        <w:t>Henri Jokiharju: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0.50</w:t>
      </w:r>
    </w:p>
    <w:p>
      <w:pPr>
        <w:pStyle w:val="ListBullet"/>
      </w:pPr>
      <w:r>
        <w:t>2025: 0.00</w:t>
      </w:r>
    </w:p>
    <w:p>
      <w:r>
        <w:rPr>
          <w:sz w:val="26"/>
        </w:rPr>
        <w:t>Riley Tufte: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 Steeves: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Jordan Harris: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BUF</w:t>
      </w:r>
    </w:p>
    <w:p>
      <w:r>
        <w:rPr>
          <w:sz w:val="26"/>
        </w:rPr>
        <w:t>Justin Danforth: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0.11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Josh Dunne: 30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Zach Metsa: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Mattias Samuelsson: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0.10</w:t>
      </w:r>
    </w:p>
    <w:p>
      <w:r>
        <w:rPr>
          <w:sz w:val="26"/>
        </w:rPr>
        <w:t>Tage Thompson: 0</w:t>
      </w:r>
    </w:p>
    <w:p>
      <w:pPr>
        <w:pStyle w:val="ListBullet"/>
      </w:pPr>
      <w:r>
        <w:rPr>
          <w:b/>
          <w:color w:val="FF0000"/>
        </w:rPr>
        <w:t>2022: 0.42</w:t>
      </w:r>
    </w:p>
    <w:p>
      <w:pPr>
        <w:pStyle w:val="ListBullet"/>
      </w:pPr>
      <w:r>
        <w:rPr>
          <w:b/>
          <w:color w:val="FF0000"/>
        </w:rPr>
        <w:t>2023: 0.32</w:t>
      </w:r>
    </w:p>
    <w:p>
      <w:pPr>
        <w:pStyle w:val="ListBullet"/>
      </w:pPr>
      <w:r>
        <w:rPr>
          <w:b/>
          <w:color w:val="FF0000"/>
        </w:rPr>
        <w:t>2024: 0.53</w:t>
      </w:r>
    </w:p>
    <w:p>
      <w:pPr>
        <w:pStyle w:val="ListBullet"/>
      </w:pPr>
      <w:r>
        <w:rPr>
          <w:b/>
          <w:color w:val="FF0000"/>
        </w:rPr>
        <w:t>2025: 0.44</w:t>
      </w:r>
    </w:p>
    <w:p>
      <w:r>
        <w:rPr>
          <w:sz w:val="26"/>
        </w:rPr>
        <w:t>Ryan McLeod: 0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rPr>
          <w:b/>
          <w:color w:val="FF0000"/>
        </w:rPr>
        <w:t>2023: 0.30</w:t>
      </w:r>
    </w:p>
    <w:p>
      <w:pPr>
        <w:pStyle w:val="ListBullet"/>
      </w:pPr>
      <w:r>
        <w:rPr>
          <w:b/>
          <w:color w:val="FF0000"/>
        </w:rPr>
        <w:t>2024: 0.38</w:t>
      </w:r>
    </w:p>
    <w:p>
      <w:pPr>
        <w:pStyle w:val="ListBullet"/>
      </w:pPr>
      <w:r>
        <w:t>2025: 0.08</w:t>
      </w:r>
    </w:p>
    <w:p>
      <w:r>
        <w:rPr>
          <w:sz w:val="26"/>
        </w:rPr>
        <w:t>Jordan Greenway: 33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Conor Timmins: 53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Peyton Krebs: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0.09</w:t>
      </w:r>
    </w:p>
    <w:p>
      <w:r>
        <w:rPr>
          <w:sz w:val="26"/>
        </w:rPr>
        <w:t>Jiri Kulich: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0.00</w:t>
      </w:r>
    </w:p>
    <w:p>
      <w:r>
        <w:rPr>
          <w:sz w:val="26"/>
        </w:rPr>
        <w:t>Logan Stanley: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Owen Power: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0.00</w:t>
      </w:r>
    </w:p>
    <w:p>
      <w:r>
        <w:rPr>
          <w:sz w:val="26"/>
        </w:rPr>
        <w:t>Bowen Byram: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Luke Schenn: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Johnson: 47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Rasmus Dahlin: 1</w:t>
      </w:r>
    </w:p>
    <w:p>
      <w:pPr>
        <w:pStyle w:val="ListBullet"/>
      </w:pPr>
      <w:r>
        <w:t>2022: 0.15</w:t>
      </w:r>
    </w:p>
    <w:p>
      <w:pPr>
        <w:pStyle w:val="ListBullet"/>
      </w:pPr>
      <w:r>
        <w:t>2023: 0.11</w:t>
      </w:r>
    </w:p>
    <w:p>
      <w:pPr>
        <w:pStyle w:val="ListBullet"/>
      </w:pPr>
      <w:r>
        <w:rPr>
          <w:b/>
          <w:color w:val="FF0000"/>
        </w:rPr>
        <w:t>2024: 0.27</w:t>
      </w:r>
    </w:p>
    <w:p>
      <w:pPr>
        <w:pStyle w:val="ListBullet"/>
      </w:pPr>
      <w:r>
        <w:t>2025: 0.07</w:t>
      </w:r>
    </w:p>
    <w:p>
      <w:r>
        <w:rPr>
          <w:sz w:val="26"/>
        </w:rPr>
        <w:t>Jason Zucker: 2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0.16</w:t>
      </w:r>
    </w:p>
    <w:p>
      <w:r>
        <w:rPr>
          <w:sz w:val="26"/>
        </w:rPr>
        <w:t>Noah Ostlund: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Josh Doan: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0.16</w:t>
      </w:r>
    </w:p>
    <w:p>
      <w:r>
        <w:rPr>
          <w:sz w:val="26"/>
        </w:rPr>
        <w:t>Mason Geertsen: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Beck Malenstyn: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Josh Norris: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0.38</w:t>
      </w:r>
    </w:p>
    <w:p>
      <w:pPr>
        <w:pStyle w:val="ListBullet"/>
      </w:pPr>
      <w:r>
        <w:t>2024: 0.18</w:t>
      </w:r>
    </w:p>
    <w:p>
      <w:pPr>
        <w:pStyle w:val="ListBullet"/>
      </w:pPr>
      <w:r>
        <w:t>2025: 0.10</w:t>
      </w:r>
    </w:p>
    <w:p>
      <w:r>
        <w:rPr>
          <w:sz w:val="26"/>
        </w:rPr>
        <w:t>Jack Quinn: 2</w:t>
      </w:r>
    </w:p>
    <w:p>
      <w:pPr>
        <w:pStyle w:val="ListBullet"/>
      </w:pPr>
      <w:r>
        <w:t>2022: 0.18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0.18</w:t>
      </w:r>
    </w:p>
    <w:p>
      <w:pPr>
        <w:pStyle w:val="ListBullet"/>
      </w:pPr>
      <w:r>
        <w:t>2025: 0.13</w:t>
      </w:r>
    </w:p>
    <w:p>
      <w:r>
        <w:rPr>
          <w:sz w:val="26"/>
        </w:rPr>
        <w:t>Michael Kesselring: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Tyson Kozak: 40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 Tuch: 0</w:t>
      </w:r>
    </w:p>
    <w:p>
      <w:pPr>
        <w:pStyle w:val="ListBullet"/>
      </w:pPr>
      <w:r>
        <w:rPr>
          <w:b/>
          <w:color w:val="FF0000"/>
        </w:rPr>
        <w:t>2022: 0.37</w:t>
      </w:r>
    </w:p>
    <w:p>
      <w:pPr>
        <w:pStyle w:val="ListBullet"/>
      </w:pPr>
      <w:r>
        <w:rPr>
          <w:b/>
          <w:color w:val="FF0000"/>
        </w:rPr>
        <w:t>2023: 0.26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rPr>
          <w:b/>
          <w:color w:val="FF0000"/>
        </w:rPr>
        <w:t>2025: 0.38</w:t>
      </w:r>
    </w:p>
    <w:p>
      <w:r>
        <w:rPr>
          <w:sz w:val="26"/>
        </w:rPr>
        <w:t>Trevor Kuntar: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Tanner Pearson: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Zach Benson: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rPr>
          <w:b/>
          <w:color w:val="FF0000"/>
        </w:rPr>
        <w:t>2024: 0.22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Sam Carrick: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0.14</w:t>
      </w:r>
    </w:p>
    <w:p>
      <w:pPr>
        <w:pStyle w:val="Heading2"/>
      </w:pPr>
      <w:r>
        <w:t>Team: CAR</w:t>
      </w:r>
    </w:p>
    <w:p>
      <w:r>
        <w:rPr>
          <w:sz w:val="26"/>
        </w:rPr>
        <w:t>Jalen Chatfield: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0.00</w:t>
      </w:r>
    </w:p>
    <w:p>
      <w:r>
        <w:rPr>
          <w:sz w:val="26"/>
        </w:rPr>
        <w:t>Joel Nystrom: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Noah Philp: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Mark Jankowski: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0.22</w:t>
      </w:r>
    </w:p>
    <w:p>
      <w:pPr>
        <w:pStyle w:val="ListBullet"/>
      </w:pPr>
      <w:r>
        <w:t>2025: 0.11</w:t>
      </w:r>
    </w:p>
    <w:p>
      <w:r>
        <w:rPr>
          <w:sz w:val="26"/>
        </w:rPr>
        <w:t>Sean Walker: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Justin Robidas: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William Carrier: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Jaccob Slavin: 1</w:t>
      </w:r>
    </w:p>
    <w:p>
      <w:pPr>
        <w:pStyle w:val="ListBullet"/>
      </w:pPr>
      <w:r>
        <w:t>2022: 0.17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Seth Jarvis: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0.11</w:t>
      </w:r>
    </w:p>
    <w:p>
      <w:pPr>
        <w:pStyle w:val="ListBullet"/>
      </w:pPr>
      <w:r>
        <w:t>2024: 0.19</w:t>
      </w:r>
    </w:p>
    <w:p>
      <w:pPr>
        <w:pStyle w:val="ListBullet"/>
      </w:pPr>
      <w:r>
        <w:t>2025: 0.12</w:t>
      </w:r>
    </w:p>
    <w:p>
      <w:r>
        <w:rPr>
          <w:sz w:val="26"/>
        </w:rPr>
        <w:t>Andrei Svechnikov: 0</w:t>
      </w:r>
    </w:p>
    <w:p>
      <w:pPr>
        <w:pStyle w:val="ListBullet"/>
      </w:pPr>
      <w:r>
        <w:t>2022: 0.12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t>2024: 0.19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Nikolaj Ehlers: 0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0.14</w:t>
      </w:r>
    </w:p>
    <w:p>
      <w:pPr>
        <w:pStyle w:val="ListBullet"/>
      </w:pPr>
      <w:r>
        <w:rPr>
          <w:b/>
          <w:color w:val="FF0000"/>
        </w:rPr>
        <w:t>2024: 0.32</w:t>
      </w:r>
    </w:p>
    <w:p>
      <w:pPr>
        <w:pStyle w:val="ListBullet"/>
      </w:pPr>
      <w:r>
        <w:rPr>
          <w:b/>
          <w:color w:val="FF0000"/>
        </w:rPr>
        <w:t>2025: 0.43</w:t>
      </w:r>
    </w:p>
    <w:p>
      <w:r>
        <w:rPr>
          <w:sz w:val="26"/>
        </w:rPr>
        <w:t>Bradly Nadeau: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Jordan Staal: 0</w:t>
      </w:r>
    </w:p>
    <w:p>
      <w:pPr>
        <w:pStyle w:val="ListBullet"/>
      </w:pPr>
      <w:r>
        <w:rPr>
          <w:b/>
          <w:color w:val="FF0000"/>
        </w:rPr>
        <w:t>2022: 0.38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Jesperi Kotkaniemi: 30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Logan Stankoven: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Jordan Martinook: 5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0.09</w:t>
      </w:r>
    </w:p>
    <w:p>
      <w:r>
        <w:rPr>
          <w:sz w:val="26"/>
        </w:rPr>
        <w:t>Taylor Hall: 1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0.19</w:t>
      </w:r>
    </w:p>
    <w:p>
      <w:r>
        <w:rPr>
          <w:sz w:val="26"/>
        </w:rPr>
        <w:t>Mike Reilly: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Eric Robinson: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0.00</w:t>
      </w:r>
    </w:p>
    <w:p>
      <w:r>
        <w:rPr>
          <w:sz w:val="26"/>
        </w:rPr>
        <w:t>Alexander Nikishin: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Sebastian Aho: 0</w:t>
      </w:r>
    </w:p>
    <w:p>
      <w:pPr>
        <w:pStyle w:val="ListBullet"/>
      </w:pPr>
      <w:r>
        <w:rPr>
          <w:b/>
          <w:color w:val="FF0000"/>
        </w:rPr>
        <w:t>2022: 0.41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rPr>
          <w:b/>
          <w:color w:val="FF0000"/>
        </w:rPr>
        <w:t>2024: 0.37</w:t>
      </w:r>
    </w:p>
    <w:p>
      <w:pPr>
        <w:pStyle w:val="ListBullet"/>
      </w:pPr>
      <w:r>
        <w:rPr>
          <w:b/>
          <w:color w:val="FF0000"/>
        </w:rPr>
        <w:t>2025: 0.35</w:t>
      </w:r>
    </w:p>
    <w:p>
      <w:r>
        <w:rPr>
          <w:sz w:val="26"/>
        </w:rPr>
        <w:t>Jackson Blake: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0.13</w:t>
      </w:r>
    </w:p>
    <w:p>
      <w:pPr>
        <w:pStyle w:val="ListBullet"/>
      </w:pPr>
      <w:r>
        <w:t>2025: 0.17</w:t>
      </w:r>
    </w:p>
    <w:p>
      <w:r>
        <w:rPr>
          <w:sz w:val="26"/>
        </w:rPr>
        <w:t>Nicolas Deslauriers: 33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K'Andre Miller: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Shayne Gostisbehere: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Charles Alexis Legault: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Domenick Fensore: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CBJ</w:t>
      </w:r>
    </w:p>
    <w:p>
      <w:r>
        <w:rPr>
          <w:sz w:val="26"/>
        </w:rPr>
        <w:t>Adam Fantilli: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0.23</w:t>
      </w:r>
    </w:p>
    <w:p>
      <w:pPr>
        <w:pStyle w:val="ListBullet"/>
      </w:pPr>
      <w:r>
        <w:t>2025: 0.15</w:t>
      </w:r>
    </w:p>
    <w:p>
      <w:r>
        <w:rPr>
          <w:sz w:val="26"/>
        </w:rPr>
        <w:t>Brendan Gaunce: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Luca Pinelli: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Sean Monahan: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0.05</w:t>
      </w:r>
    </w:p>
    <w:p>
      <w:pPr>
        <w:pStyle w:val="ListBullet"/>
      </w:pPr>
      <w:r>
        <w:rPr>
          <w:b/>
          <w:color w:val="FF0000"/>
        </w:rPr>
        <w:t>2024: 0.29</w:t>
      </w:r>
    </w:p>
    <w:p>
      <w:pPr>
        <w:pStyle w:val="ListBullet"/>
      </w:pPr>
      <w:r>
        <w:t>2025: 0.09</w:t>
      </w:r>
    </w:p>
    <w:p>
      <w:r>
        <w:rPr>
          <w:sz w:val="26"/>
        </w:rPr>
        <w:t>Boone Jenner: 0</w:t>
      </w:r>
    </w:p>
    <w:p>
      <w:pPr>
        <w:pStyle w:val="ListBullet"/>
      </w:pPr>
      <w:r>
        <w:rPr>
          <w:b/>
          <w:color w:val="FF0000"/>
        </w:rPr>
        <w:t>2022: 0.27</w:t>
      </w:r>
    </w:p>
    <w:p>
      <w:pPr>
        <w:pStyle w:val="ListBullet"/>
      </w:pPr>
      <w:r>
        <w:rPr>
          <w:b/>
          <w:color w:val="FF0000"/>
        </w:rPr>
        <w:t>2023: 0.41</w:t>
      </w:r>
    </w:p>
    <w:p>
      <w:pPr>
        <w:pStyle w:val="ListBullet"/>
      </w:pPr>
      <w:r>
        <w:rPr>
          <w:b/>
          <w:color w:val="FF0000"/>
        </w:rPr>
        <w:t>2024: 0.60</w:t>
      </w:r>
    </w:p>
    <w:p>
      <w:pPr>
        <w:pStyle w:val="ListBullet"/>
      </w:pPr>
      <w:r>
        <w:t>2025: 0.00</w:t>
      </w:r>
    </w:p>
    <w:p>
      <w:r>
        <w:rPr>
          <w:sz w:val="26"/>
        </w:rPr>
        <w:t>Mikael Pyyhtia: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Jake Christiansen: 74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Dysin Mayo: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Egor Zamula: 68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Conor Garland: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Danton Heinen: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0.14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Erik Gudbranson: 27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Cole Sillinger: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0.00</w:t>
      </w:r>
    </w:p>
    <w:p>
      <w:r>
        <w:rPr>
          <w:sz w:val="26"/>
        </w:rPr>
        <w:t>Dante Fabbro: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Dmitri Voronkov: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0.06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Miles Wood: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Charlie Coyle: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0.11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0.07</w:t>
      </w:r>
    </w:p>
    <w:p>
      <w:r>
        <w:rPr>
          <w:sz w:val="26"/>
        </w:rPr>
        <w:t>Luca Del Bel Belluz: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Denton Mateychuk: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Zachary Aston-Reese: 2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0.40</w:t>
      </w:r>
    </w:p>
    <w:p>
      <w:pPr>
        <w:pStyle w:val="ListBullet"/>
      </w:pPr>
      <w:r>
        <w:t>2025: 0.00</w:t>
      </w:r>
    </w:p>
    <w:p>
      <w:r>
        <w:rPr>
          <w:sz w:val="26"/>
        </w:rPr>
        <w:t>Kirill Marchenko: 2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t>2023: 0.16</w:t>
      </w:r>
    </w:p>
    <w:p>
      <w:pPr>
        <w:pStyle w:val="ListBullet"/>
      </w:pPr>
      <w:r>
        <w:t>2024: 0.04</w:t>
      </w:r>
    </w:p>
    <w:p>
      <w:pPr>
        <w:pStyle w:val="ListBullet"/>
      </w:pPr>
      <w:r>
        <w:t>2025: 0.10</w:t>
      </w:r>
    </w:p>
    <w:p>
      <w:r>
        <w:rPr>
          <w:sz w:val="26"/>
        </w:rPr>
        <w:t>Isac Lundestrm: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Zach Werenski: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0.05</w:t>
      </w:r>
    </w:p>
    <w:p>
      <w:pPr>
        <w:pStyle w:val="ListBullet"/>
      </w:pPr>
      <w:r>
        <w:t>2025: 0.00</w:t>
      </w:r>
    </w:p>
    <w:p>
      <w:r>
        <w:rPr>
          <w:sz w:val="26"/>
        </w:rPr>
        <w:t>Mason Marchment: 1</w:t>
      </w:r>
    </w:p>
    <w:p>
      <w:pPr>
        <w:pStyle w:val="ListBullet"/>
      </w:pPr>
      <w:r>
        <w:rPr>
          <w:b/>
          <w:color w:val="FF0000"/>
        </w:rPr>
        <w:t>2022: 0.30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rPr>
          <w:b/>
          <w:color w:val="FF0000"/>
        </w:rPr>
        <w:t>2024: 0.28</w:t>
      </w:r>
    </w:p>
    <w:p>
      <w:pPr>
        <w:pStyle w:val="ListBullet"/>
      </w:pPr>
      <w:r>
        <w:t>2025: 0.14</w:t>
      </w:r>
    </w:p>
    <w:p>
      <w:r>
        <w:rPr>
          <w:sz w:val="26"/>
        </w:rPr>
        <w:t>Mathieu Olivier: 3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0.09</w:t>
      </w:r>
    </w:p>
    <w:p>
      <w:r>
        <w:rPr>
          <w:sz w:val="26"/>
        </w:rPr>
        <w:t>Ivan Provorov: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Damon Severson: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0.14</w:t>
      </w:r>
    </w:p>
    <w:p>
      <w:r>
        <w:rPr>
          <w:sz w:val="26"/>
        </w:rPr>
        <w:t>Kent Johnson: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Brendan Smith: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CGY</w:t>
      </w:r>
    </w:p>
    <w:p>
      <w:r>
        <w:rPr>
          <w:sz w:val="26"/>
        </w:rPr>
        <w:t>Morgan Frost: 0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0.18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0.15</w:t>
      </w:r>
    </w:p>
    <w:p>
      <w:r>
        <w:rPr>
          <w:sz w:val="26"/>
        </w:rPr>
        <w:t>Matt Coronato: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0.16</w:t>
      </w:r>
    </w:p>
    <w:p>
      <w:pPr>
        <w:pStyle w:val="ListBullet"/>
      </w:pPr>
      <w:r>
        <w:t>2025: 0.19</w:t>
      </w:r>
    </w:p>
    <w:p>
      <w:r>
        <w:rPr>
          <w:sz w:val="26"/>
        </w:rPr>
        <w:t>Yan Kuznetsov: 23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Joel Hanley: 73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 Morton: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Joel Farabee: 0</w:t>
      </w:r>
    </w:p>
    <w:p>
      <w:pPr>
        <w:pStyle w:val="ListBullet"/>
      </w:pPr>
      <w:r>
        <w:rPr>
          <w:b/>
          <w:color w:val="FF0000"/>
        </w:rPr>
        <w:t>2022: 0.36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Hunter Brzustewicz: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Blake Coleman: 1</w:t>
      </w:r>
    </w:p>
    <w:p>
      <w:pPr>
        <w:pStyle w:val="ListBullet"/>
      </w:pPr>
      <w:r>
        <w:t>2022: 0.12</w:t>
      </w:r>
    </w:p>
    <w:p>
      <w:pPr>
        <w:pStyle w:val="ListBullet"/>
      </w:pPr>
      <w:r>
        <w:rPr>
          <w:b/>
          <w:color w:val="FF0000"/>
        </w:rPr>
        <w:t>2023: 0.31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0.06</w:t>
      </w:r>
    </w:p>
    <w:p>
      <w:r>
        <w:rPr>
          <w:sz w:val="26"/>
        </w:rPr>
        <w:t>Kevin Bahl: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Brennan Othmann: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John Beecher: 4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0.50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Zayne Parekh: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Zach Whitecloud: 34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Matvei Gridin: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Adam Klapka: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Justin Kirkland: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Samuel Honzek: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Jonathan Huberdeau: 0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t>2025: 0.12</w:t>
      </w:r>
    </w:p>
    <w:p>
      <w:r>
        <w:rPr>
          <w:sz w:val="26"/>
        </w:rPr>
        <w:t>Daniil Miromanov: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Yegor Sharangovich: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0.04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0.08</w:t>
      </w:r>
    </w:p>
    <w:p>
      <w:r>
        <w:rPr>
          <w:sz w:val="26"/>
        </w:rPr>
        <w:t>Jake Bean: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Lomberg: 7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Victor Olofsson: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William Stromgren: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Mikael Backlund: 2</w:t>
      </w:r>
    </w:p>
    <w:p>
      <w:pPr>
        <w:pStyle w:val="ListBullet"/>
      </w:pPr>
      <w:r>
        <w:rPr>
          <w:b/>
          <w:color w:val="FF0000"/>
        </w:rPr>
        <w:t>2022: 0.24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0.00</w:t>
      </w:r>
    </w:p>
    <w:p>
      <w:r>
        <w:rPr>
          <w:sz w:val="26"/>
        </w:rPr>
        <w:t>Brayden Pachal: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Strome: 4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Olli Mtt: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Rory Kerins: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Connor Zary: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0.23</w:t>
      </w:r>
    </w:p>
    <w:p>
      <w:pPr>
        <w:pStyle w:val="ListBullet"/>
      </w:pPr>
      <w:r>
        <w:t>2024: 0.18</w:t>
      </w:r>
    </w:p>
    <w:p>
      <w:pPr>
        <w:pStyle w:val="ListBullet"/>
      </w:pPr>
      <w:r>
        <w:t>2025: 0.00</w:t>
      </w:r>
    </w:p>
    <w:p>
      <w:r>
        <w:rPr>
          <w:sz w:val="26"/>
        </w:rPr>
        <w:t>Dryden Hunt: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CHI</w:t>
      </w:r>
    </w:p>
    <w:p>
      <w:r>
        <w:rPr>
          <w:sz w:val="26"/>
        </w:rPr>
        <w:t>Sam Lafferty: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Oliver Moore: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Wyatt Kaiser: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Kevin Korchinski: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Tyler Bertuzzi: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0.05</w:t>
      </w:r>
    </w:p>
    <w:p>
      <w:pPr>
        <w:pStyle w:val="ListBullet"/>
      </w:pPr>
      <w:r>
        <w:t>2025: 0.13</w:t>
      </w:r>
    </w:p>
    <w:p>
      <w:r>
        <w:rPr>
          <w:sz w:val="26"/>
        </w:rPr>
        <w:t>Nick Lardis: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Andre Burakovsky: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Ethan Del Mastro: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Louis Crevier: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Teuvo Teravainen: 5</w:t>
      </w:r>
    </w:p>
    <w:p>
      <w:pPr>
        <w:pStyle w:val="ListBullet"/>
      </w:pPr>
      <w:r>
        <w:t>2022: 0.11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0.08</w:t>
      </w:r>
    </w:p>
    <w:p>
      <w:r>
        <w:rPr>
          <w:sz w:val="26"/>
        </w:rPr>
        <w:t>Andrew Mangiapane: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Ryan Donato: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0.17</w:t>
      </w:r>
    </w:p>
    <w:p>
      <w:r>
        <w:rPr>
          <w:sz w:val="26"/>
        </w:rPr>
        <w:t>Ilya Mikheyev: 2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t>2024: 0.06</w:t>
      </w:r>
    </w:p>
    <w:p>
      <w:pPr>
        <w:pStyle w:val="ListBullet"/>
      </w:pPr>
      <w:r>
        <w:rPr>
          <w:b/>
          <w:color w:val="FF0000"/>
        </w:rPr>
        <w:t>2025: 0.54</w:t>
      </w:r>
    </w:p>
    <w:p>
      <w:r>
        <w:rPr>
          <w:sz w:val="26"/>
        </w:rPr>
        <w:t>Landon Slaggert: 21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 Rinzel: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Dominic Toninato: 25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Frank Nazar: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0.00</w:t>
      </w:r>
    </w:p>
    <w:p>
      <w:r>
        <w:rPr>
          <w:sz w:val="26"/>
        </w:rPr>
        <w:t>Artyom Levshunov: 30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 Vlasic: 61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Greene: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Connor Bedard: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 Grzelcyk: 118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COL</w:t>
      </w:r>
    </w:p>
    <w:p>
      <w:r>
        <w:rPr>
          <w:sz w:val="26"/>
        </w:rPr>
        <w:t>Artturi Lehkonen: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0.36</w:t>
      </w:r>
    </w:p>
    <w:p>
      <w:pPr>
        <w:pStyle w:val="ListBullet"/>
      </w:pPr>
      <w:r>
        <w:rPr>
          <w:b/>
          <w:color w:val="FF0000"/>
        </w:rPr>
        <w:t>2024: 0.38</w:t>
      </w:r>
    </w:p>
    <w:p>
      <w:pPr>
        <w:pStyle w:val="ListBullet"/>
      </w:pPr>
      <w:r>
        <w:t>2025: 0.12</w:t>
      </w:r>
    </w:p>
    <w:p>
      <w:r>
        <w:rPr>
          <w:sz w:val="26"/>
        </w:rPr>
        <w:t>Cale Makar: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0.06</w:t>
      </w:r>
    </w:p>
    <w:p>
      <w:pPr>
        <w:pStyle w:val="ListBullet"/>
      </w:pPr>
      <w:r>
        <w:t>2024: 0.04</w:t>
      </w:r>
    </w:p>
    <w:p>
      <w:pPr>
        <w:pStyle w:val="ListBullet"/>
      </w:pPr>
      <w:r>
        <w:t>2025: 0.06</w:t>
      </w:r>
    </w:p>
    <w:p>
      <w:r>
        <w:rPr>
          <w:sz w:val="26"/>
        </w:rPr>
        <w:t>Martin Necas: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0.03</w:t>
      </w:r>
    </w:p>
    <w:p>
      <w:r>
        <w:rPr>
          <w:sz w:val="26"/>
        </w:rPr>
        <w:t>Gavin Brindley: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Taylor Makar: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Joel Kiviranta: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0.00</w:t>
      </w:r>
    </w:p>
    <w:p>
      <w:r>
        <w:rPr>
          <w:sz w:val="26"/>
        </w:rPr>
        <w:t>Parker Kelly: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0.29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Brett Kulak: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Valeri Nichushkin: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Nick Blankenburg: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Sam Malinski: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0.17</w:t>
      </w:r>
    </w:p>
    <w:p>
      <w:r>
        <w:rPr>
          <w:sz w:val="26"/>
        </w:rPr>
        <w:t>Brock Nelson: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Zakhar Bardakov: 54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Devon Toews: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0.00</w:t>
      </w:r>
    </w:p>
    <w:p>
      <w:r>
        <w:rPr>
          <w:sz w:val="26"/>
        </w:rPr>
        <w:t>Brent Burns: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0.40</w:t>
      </w:r>
    </w:p>
    <w:p>
      <w:pPr>
        <w:pStyle w:val="ListBullet"/>
      </w:pPr>
      <w:r>
        <w:t>2025: 0.00</w:t>
      </w:r>
    </w:p>
    <w:p>
      <w:r>
        <w:rPr>
          <w:sz w:val="26"/>
        </w:rPr>
        <w:t>Nazem Kadri: 4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0.04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0.15</w:t>
      </w:r>
    </w:p>
    <w:p>
      <w:r>
        <w:rPr>
          <w:sz w:val="26"/>
        </w:rPr>
        <w:t>Nathan MacKinnon: 0</w:t>
      </w:r>
    </w:p>
    <w:p>
      <w:pPr>
        <w:pStyle w:val="ListBullet"/>
      </w:pPr>
      <w:r>
        <w:rPr>
          <w:b/>
          <w:color w:val="FF0000"/>
        </w:rPr>
        <w:t>2022: 0.44</w:t>
      </w:r>
    </w:p>
    <w:p>
      <w:pPr>
        <w:pStyle w:val="ListBullet"/>
      </w:pPr>
      <w:r>
        <w:rPr>
          <w:b/>
          <w:color w:val="FF0000"/>
        </w:rPr>
        <w:t>2023: 0.49</w:t>
      </w:r>
    </w:p>
    <w:p>
      <w:pPr>
        <w:pStyle w:val="ListBullet"/>
      </w:pPr>
      <w:r>
        <w:rPr>
          <w:b/>
          <w:color w:val="FF0000"/>
        </w:rPr>
        <w:t>2024: 0.24</w:t>
      </w:r>
    </w:p>
    <w:p>
      <w:pPr>
        <w:pStyle w:val="ListBullet"/>
      </w:pPr>
      <w:r>
        <w:rPr>
          <w:b/>
          <w:color w:val="FF0000"/>
        </w:rPr>
        <w:t>2025: 0.45</w:t>
      </w:r>
    </w:p>
    <w:p>
      <w:r>
        <w:rPr>
          <w:sz w:val="26"/>
        </w:rPr>
        <w:t>T.J. Tynan: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Nicolas Roy: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Josh Manson: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Tristen Nielsen: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Ross Colton: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0.06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Gabriel Landeskog: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Ivan Ivan: 27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Jack Drury: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Jason Polin: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Jack Ahcan: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DAL</w:t>
      </w:r>
    </w:p>
    <w:p>
      <w:r>
        <w:rPr>
          <w:sz w:val="26"/>
        </w:rPr>
        <w:t>Nathan Bastian: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 Steel: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0.30</w:t>
      </w:r>
    </w:p>
    <w:p>
      <w:r>
        <w:rPr>
          <w:sz w:val="26"/>
        </w:rPr>
        <w:t>Wyatt Johnston: 1</w:t>
      </w:r>
    </w:p>
    <w:p>
      <w:pPr>
        <w:pStyle w:val="ListBullet"/>
      </w:pPr>
      <w:r>
        <w:rPr>
          <w:b/>
          <w:color w:val="FF0000"/>
        </w:rPr>
        <w:t>2022: 0.23</w:t>
      </w:r>
    </w:p>
    <w:p>
      <w:pPr>
        <w:pStyle w:val="ListBullet"/>
      </w:pPr>
      <w:r>
        <w:rPr>
          <w:b/>
          <w:color w:val="FF0000"/>
        </w:rPr>
        <w:t>2023: 0.36</w:t>
      </w:r>
    </w:p>
    <w:p>
      <w:pPr>
        <w:pStyle w:val="ListBullet"/>
      </w:pPr>
      <w:r>
        <w:t>2024: 0.11</w:t>
      </w:r>
    </w:p>
    <w:p>
      <w:pPr>
        <w:pStyle w:val="ListBullet"/>
      </w:pPr>
      <w:r>
        <w:rPr>
          <w:b/>
          <w:color w:val="FF0000"/>
        </w:rPr>
        <w:t>2025: 0.28</w:t>
      </w:r>
    </w:p>
    <w:p>
      <w:r>
        <w:rPr>
          <w:sz w:val="26"/>
        </w:rPr>
        <w:t>Lian Bichsel: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Erne: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Tyler Seguin: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Miro Heiskanen: 16</w:t>
      </w:r>
    </w:p>
    <w:p>
      <w:pPr>
        <w:pStyle w:val="ListBullet"/>
      </w:pPr>
      <w:r>
        <w:t>2022: 0.11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Jamie Benn: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0.00</w:t>
      </w:r>
    </w:p>
    <w:p>
      <w:r>
        <w:rPr>
          <w:sz w:val="26"/>
        </w:rPr>
        <w:t>Thomas Harley: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0.08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Ilya Lyubushkin: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Tyler Myers: 67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Nils Lundkvist: 23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Kyle Capobianco: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Justin Hryckowian: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0.08</w:t>
      </w:r>
    </w:p>
    <w:p>
      <w:r>
        <w:rPr>
          <w:sz w:val="26"/>
        </w:rPr>
        <w:t>Oskar Bck: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Colin Blackwell: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Jason Robertson: 1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0.12</w:t>
      </w:r>
    </w:p>
    <w:p>
      <w:pPr>
        <w:pStyle w:val="ListBullet"/>
      </w:pPr>
      <w:r>
        <w:rPr>
          <w:b/>
          <w:color w:val="FF0000"/>
        </w:rPr>
        <w:t>2024: 0.31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Mavrik Bourque: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0.07</w:t>
      </w:r>
    </w:p>
    <w:p>
      <w:r>
        <w:rPr>
          <w:sz w:val="26"/>
        </w:rPr>
        <w:t>Radek Faksa: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0.00</w:t>
      </w:r>
    </w:p>
    <w:p>
      <w:r>
        <w:rPr>
          <w:sz w:val="26"/>
        </w:rPr>
        <w:t>Mikko Rantanen: 3</w:t>
      </w:r>
    </w:p>
    <w:p>
      <w:pPr>
        <w:pStyle w:val="ListBullet"/>
      </w:pPr>
      <w:r>
        <w:t>2022: 0.03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0.04</w:t>
      </w:r>
    </w:p>
    <w:p>
      <w:pPr>
        <w:pStyle w:val="ListBullet"/>
      </w:pPr>
      <w:r>
        <w:t>2025: 0.10</w:t>
      </w:r>
    </w:p>
    <w:p>
      <w:r>
        <w:rPr>
          <w:sz w:val="26"/>
        </w:rPr>
        <w:t>Matt Duchene: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Esa Lindell: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Roope Hintz: 5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Michael Bunting: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Alexander Petrovic: 25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DET</w:t>
      </w:r>
    </w:p>
    <w:p>
      <w:r>
        <w:rPr>
          <w:sz w:val="26"/>
        </w:rPr>
        <w:t>Ben Chiarot: 27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Jacob Bernard-Docker: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Patrick Kane: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0.15</w:t>
      </w:r>
    </w:p>
    <w:p>
      <w:r>
        <w:rPr>
          <w:sz w:val="26"/>
        </w:rPr>
        <w:t>James van Riemsdyk: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John Leonard: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Simon Edvinsson: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Michael Rasmussen: 25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Erik Gustafsson: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Travis Hamonic: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 DeBrincat: 1</w:t>
      </w:r>
    </w:p>
    <w:p>
      <w:pPr>
        <w:pStyle w:val="ListBullet"/>
      </w:pPr>
      <w:r>
        <w:t>2022: 0.18</w:t>
      </w:r>
    </w:p>
    <w:p>
      <w:pPr>
        <w:pStyle w:val="ListBullet"/>
      </w:pPr>
      <w:r>
        <w:t>2023: 0.11</w:t>
      </w:r>
    </w:p>
    <w:p>
      <w:pPr>
        <w:pStyle w:val="ListBullet"/>
      </w:pPr>
      <w:r>
        <w:rPr>
          <w:b/>
          <w:color w:val="FF0000"/>
        </w:rPr>
        <w:t>2024: 0.38</w:t>
      </w:r>
    </w:p>
    <w:p>
      <w:pPr>
        <w:pStyle w:val="ListBullet"/>
      </w:pPr>
      <w:r>
        <w:t>2025: 0.15</w:t>
      </w:r>
    </w:p>
    <w:p>
      <w:r>
        <w:rPr>
          <w:sz w:val="26"/>
        </w:rPr>
        <w:t>Nate Danielson: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Justin Faulk: 0</w:t>
      </w:r>
    </w:p>
    <w:p>
      <w:pPr>
        <w:pStyle w:val="ListBullet"/>
      </w:pPr>
      <w:r>
        <w:rPr>
          <w:b/>
          <w:color w:val="FF0000"/>
        </w:rPr>
        <w:t>2022: 0.33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0.08</w:t>
      </w:r>
    </w:p>
    <w:p>
      <w:r>
        <w:rPr>
          <w:sz w:val="26"/>
        </w:rPr>
        <w:t>Marco Kasper: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0.40</w:t>
      </w:r>
    </w:p>
    <w:p>
      <w:pPr>
        <w:pStyle w:val="ListBullet"/>
      </w:pPr>
      <w:r>
        <w:t>2025: 0.00</w:t>
      </w:r>
    </w:p>
    <w:p>
      <w:r>
        <w:rPr>
          <w:sz w:val="26"/>
        </w:rPr>
        <w:t>Mason Appleton: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0.15</w:t>
      </w:r>
    </w:p>
    <w:p>
      <w:pPr>
        <w:pStyle w:val="ListBullet"/>
      </w:pPr>
      <w:r>
        <w:rPr>
          <w:b/>
          <w:color w:val="FF0000"/>
        </w:rPr>
        <w:t>2024: 0.22</w:t>
      </w:r>
    </w:p>
    <w:p>
      <w:pPr>
        <w:pStyle w:val="ListBullet"/>
      </w:pPr>
      <w:r>
        <w:t>2025: 0.00</w:t>
      </w:r>
    </w:p>
    <w:p>
      <w:r>
        <w:rPr>
          <w:sz w:val="26"/>
        </w:rPr>
        <w:t>Lucas Raymond: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0.04</w:t>
      </w:r>
    </w:p>
    <w:p>
      <w:pPr>
        <w:pStyle w:val="ListBullet"/>
      </w:pPr>
      <w:r>
        <w:t>2024: 0.04</w:t>
      </w:r>
    </w:p>
    <w:p>
      <w:pPr>
        <w:pStyle w:val="ListBullet"/>
      </w:pPr>
      <w:r>
        <w:t>2025: 0.05</w:t>
      </w:r>
    </w:p>
    <w:p>
      <w:r>
        <w:rPr>
          <w:sz w:val="26"/>
        </w:rPr>
        <w:t>J.T. Compher: 5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0.11</w:t>
      </w:r>
    </w:p>
    <w:p>
      <w:r>
        <w:rPr>
          <w:sz w:val="26"/>
        </w:rPr>
        <w:t>Emmitt Finnie: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0.09</w:t>
      </w:r>
    </w:p>
    <w:p>
      <w:r>
        <w:rPr>
          <w:sz w:val="26"/>
        </w:rPr>
        <w:t>Albert Johansson: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Andrew Copp: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Dylan Larkin: 2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0.12</w:t>
      </w:r>
    </w:p>
    <w:p>
      <w:pPr>
        <w:pStyle w:val="ListBullet"/>
      </w:pPr>
      <w:r>
        <w:rPr>
          <w:b/>
          <w:color w:val="FF0000"/>
        </w:rPr>
        <w:t>2025: 0.22</w:t>
      </w:r>
    </w:p>
    <w:p>
      <w:r>
        <w:rPr>
          <w:sz w:val="26"/>
        </w:rPr>
        <w:t>Michael Brandsegg-Nygrd: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Axel Sandin-Pellikka: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David Perron: 1</w:t>
      </w:r>
    </w:p>
    <w:p>
      <w:pPr>
        <w:pStyle w:val="ListBullet"/>
      </w:pPr>
      <w:r>
        <w:rPr>
          <w:b/>
          <w:color w:val="FF0000"/>
        </w:rPr>
        <w:t>2022: 0.26</w:t>
      </w:r>
    </w:p>
    <w:p>
      <w:pPr>
        <w:pStyle w:val="ListBullet"/>
      </w:pPr>
      <w:r>
        <w:t>2023: 0.14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0.00</w:t>
      </w:r>
    </w:p>
    <w:p>
      <w:r>
        <w:rPr>
          <w:sz w:val="26"/>
        </w:rPr>
        <w:t>Moritz Seider: 3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0.22</w:t>
      </w:r>
    </w:p>
    <w:p>
      <w:pPr>
        <w:pStyle w:val="Heading2"/>
      </w:pPr>
      <w:r>
        <w:t>Team: EDM</w:t>
      </w:r>
    </w:p>
    <w:p>
      <w:r>
        <w:rPr>
          <w:sz w:val="26"/>
        </w:rPr>
        <w:t>Jake Walman: 21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Alec Regula: 33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Riley Stillman: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David Tomasek: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Spencer Stastney: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Ty Emberson: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Trent Frederic: 13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Connor McDavid: 1</w:t>
      </w:r>
    </w:p>
    <w:p>
      <w:pPr>
        <w:pStyle w:val="ListBullet"/>
      </w:pPr>
      <w:r>
        <w:t>2022: 0.19</w:t>
      </w:r>
    </w:p>
    <w:p>
      <w:pPr>
        <w:pStyle w:val="ListBullet"/>
      </w:pPr>
      <w:r>
        <w:rPr>
          <w:b/>
          <w:color w:val="FF0000"/>
        </w:rPr>
        <w:t>2023: 0.26</w:t>
      </w:r>
    </w:p>
    <w:p>
      <w:pPr>
        <w:pStyle w:val="ListBullet"/>
      </w:pPr>
      <w:r>
        <w:rPr>
          <w:b/>
          <w:color w:val="FF0000"/>
        </w:rPr>
        <w:t>2024: 0.24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Evan Bouchard: 5</w:t>
      </w:r>
    </w:p>
    <w:p>
      <w:pPr>
        <w:pStyle w:val="ListBullet"/>
      </w:pPr>
      <w:r>
        <w:t>2022: 0.17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Isaac Howard: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Colton Dach: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Connor Murphy: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Max Jones: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Jack Roslovic: 3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0.06</w:t>
      </w:r>
    </w:p>
    <w:p>
      <w:r>
        <w:rPr>
          <w:sz w:val="26"/>
        </w:rPr>
        <w:t>Quinn Hutson: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Leon Draisaitl: 0</w:t>
      </w:r>
    </w:p>
    <w:p>
      <w:pPr>
        <w:pStyle w:val="ListBullet"/>
      </w:pPr>
      <w:r>
        <w:rPr>
          <w:b/>
          <w:color w:val="FF0000"/>
        </w:rPr>
        <w:t>2022: 0.57</w:t>
      </w:r>
    </w:p>
    <w:p>
      <w:pPr>
        <w:pStyle w:val="ListBullet"/>
      </w:pPr>
      <w:r>
        <w:rPr>
          <w:b/>
          <w:color w:val="FF0000"/>
        </w:rPr>
        <w:t>2023: 0.41</w:t>
      </w:r>
    </w:p>
    <w:p>
      <w:pPr>
        <w:pStyle w:val="ListBullet"/>
      </w:pPr>
      <w:r>
        <w:rPr>
          <w:b/>
          <w:color w:val="FF0000"/>
        </w:rPr>
        <w:t>2024: 0.56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Jason Dickinson: 13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Kasperi Kapanen: 7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Matt Savoie: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Connor Clattenburg: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Henrique: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Mattias Ekholm: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Zach Hyman: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0.05</w:t>
      </w:r>
    </w:p>
    <w:p>
      <w:pPr>
        <w:pStyle w:val="ListBullet"/>
      </w:pPr>
      <w:r>
        <w:t>2024: 0.19</w:t>
      </w:r>
    </w:p>
    <w:p>
      <w:pPr>
        <w:pStyle w:val="ListBullet"/>
      </w:pPr>
      <w:r>
        <w:t>2025: 0.08</w:t>
      </w:r>
    </w:p>
    <w:p>
      <w:r>
        <w:rPr>
          <w:sz w:val="26"/>
        </w:rPr>
        <w:t>Darnell Nurse: 28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Curtis Lazar: 3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0.40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Vasily Podkolzin: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Mattias Janmark: 31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Nugent-Hopkins: 0</w:t>
      </w:r>
    </w:p>
    <w:p>
      <w:pPr>
        <w:pStyle w:val="ListBullet"/>
      </w:pPr>
      <w:r>
        <w:rPr>
          <w:b/>
          <w:color w:val="FF0000"/>
        </w:rPr>
        <w:t>2022: 0.30</w:t>
      </w:r>
    </w:p>
    <w:p>
      <w:pPr>
        <w:pStyle w:val="ListBullet"/>
      </w:pPr>
      <w:r>
        <w:rPr>
          <w:b/>
          <w:color w:val="FF0000"/>
        </w:rPr>
        <w:t>2023: 0.27</w:t>
      </w:r>
    </w:p>
    <w:p>
      <w:pPr>
        <w:pStyle w:val="ListBullet"/>
      </w:pPr>
      <w:r>
        <w:rPr>
          <w:b/>
          <w:color w:val="FF0000"/>
        </w:rPr>
        <w:t>2024: 0.31</w:t>
      </w:r>
    </w:p>
    <w:p>
      <w:pPr>
        <w:pStyle w:val="ListBullet"/>
      </w:pPr>
      <w:r>
        <w:t>2025: 0.12</w:t>
      </w:r>
    </w:p>
    <w:p>
      <w:pPr>
        <w:pStyle w:val="Heading2"/>
      </w:pPr>
      <w:r>
        <w:t>Team: FLA</w:t>
      </w:r>
    </w:p>
    <w:p>
      <w:r>
        <w:rPr>
          <w:sz w:val="26"/>
        </w:rPr>
        <w:t>Carter Verhaeghe: 1</w:t>
      </w:r>
    </w:p>
    <w:p>
      <w:pPr>
        <w:pStyle w:val="ListBullet"/>
      </w:pPr>
      <w:r>
        <w:t>2022: 0.17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0.14</w:t>
      </w:r>
    </w:p>
    <w:p>
      <w:r>
        <w:rPr>
          <w:sz w:val="26"/>
        </w:rPr>
        <w:t>Dmitry Kulikov: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Gustav Forsling: 36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Cole Schwindt: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Seth Jones: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0.00</w:t>
      </w:r>
    </w:p>
    <w:p>
      <w:r>
        <w:rPr>
          <w:sz w:val="26"/>
        </w:rPr>
        <w:t>Evan Rodrigues: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 Bennett: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0.06</w:t>
      </w:r>
    </w:p>
    <w:p>
      <w:pPr>
        <w:pStyle w:val="ListBullet"/>
      </w:pPr>
      <w:r>
        <w:t>2024: 0.05</w:t>
      </w:r>
    </w:p>
    <w:p>
      <w:pPr>
        <w:pStyle w:val="ListBullet"/>
      </w:pPr>
      <w:r>
        <w:t>2025: 0.09</w:t>
      </w:r>
    </w:p>
    <w:p>
      <w:r>
        <w:rPr>
          <w:sz w:val="26"/>
        </w:rPr>
        <w:t>Jonah Gadjovich: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Aaron Ekblad: 3</w:t>
      </w:r>
    </w:p>
    <w:p>
      <w:pPr>
        <w:pStyle w:val="ListBullet"/>
      </w:pPr>
      <w:r>
        <w:t>2022: 0.18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Mackie Samoskevich: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0.50</w:t>
      </w:r>
    </w:p>
    <w:p>
      <w:pPr>
        <w:pStyle w:val="ListBullet"/>
      </w:pPr>
      <w:r>
        <w:t>2025: 0.00</w:t>
      </w:r>
    </w:p>
    <w:p>
      <w:r>
        <w:rPr>
          <w:sz w:val="26"/>
        </w:rPr>
        <w:t>Vinnie Hinostroza: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Jack Devine: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Brad Marchand: 5</w:t>
      </w:r>
    </w:p>
    <w:p>
      <w:pPr>
        <w:pStyle w:val="ListBullet"/>
      </w:pPr>
      <w:r>
        <w:t>2022: 0.05</w:t>
      </w:r>
    </w:p>
    <w:p>
      <w:pPr>
        <w:pStyle w:val="ListBullet"/>
      </w:pPr>
      <w:r>
        <w:t>2023: 0.05</w:t>
      </w:r>
    </w:p>
    <w:p>
      <w:pPr>
        <w:pStyle w:val="ListBullet"/>
      </w:pPr>
      <w:r>
        <w:t>2024: 0.05</w:t>
      </w:r>
    </w:p>
    <w:p>
      <w:pPr>
        <w:pStyle w:val="ListBullet"/>
      </w:pPr>
      <w:r>
        <w:t>2025: 0.00</w:t>
      </w:r>
    </w:p>
    <w:p>
      <w:r>
        <w:rPr>
          <w:sz w:val="26"/>
        </w:rPr>
        <w:t>A.J. Greer: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0.07</w:t>
      </w:r>
    </w:p>
    <w:p>
      <w:r>
        <w:rPr>
          <w:sz w:val="26"/>
        </w:rPr>
        <w:t>Jesper Boqvist: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0.11</w:t>
      </w:r>
    </w:p>
    <w:p>
      <w:pPr>
        <w:pStyle w:val="ListBullet"/>
      </w:pPr>
      <w:r>
        <w:t>2025: 0.00</w:t>
      </w:r>
    </w:p>
    <w:p>
      <w:r>
        <w:rPr>
          <w:sz w:val="26"/>
        </w:rPr>
        <w:t>Noah Gregor: 6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Sandis Vilmanis: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Cole Reinhardt: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0.43</w:t>
      </w:r>
    </w:p>
    <w:p>
      <w:r>
        <w:rPr>
          <w:sz w:val="26"/>
        </w:rPr>
        <w:t>Niko Mikkola: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0.40</w:t>
      </w:r>
    </w:p>
    <w:p>
      <w:pPr>
        <w:pStyle w:val="ListBullet"/>
      </w:pPr>
      <w:r>
        <w:t>2025: 0.00</w:t>
      </w:r>
    </w:p>
    <w:p>
      <w:r>
        <w:rPr>
          <w:sz w:val="26"/>
        </w:rPr>
        <w:t>Anton Lundell: 0</w:t>
      </w:r>
    </w:p>
    <w:p>
      <w:pPr>
        <w:pStyle w:val="ListBullet"/>
      </w:pPr>
      <w:r>
        <w:rPr>
          <w:b/>
          <w:color w:val="FF0000"/>
        </w:rPr>
        <w:t>2022: 0.40</w:t>
      </w:r>
    </w:p>
    <w:p>
      <w:pPr>
        <w:pStyle w:val="ListBullet"/>
      </w:pPr>
      <w:r>
        <w:t>2023: 0.18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0.18</w:t>
      </w:r>
    </w:p>
    <w:p>
      <w:r>
        <w:rPr>
          <w:sz w:val="26"/>
        </w:rPr>
        <w:t>Luke Kunin: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rPr>
          <w:b/>
          <w:color w:val="FF0000"/>
        </w:rPr>
        <w:t>2024: 0.22</w:t>
      </w:r>
    </w:p>
    <w:p>
      <w:pPr>
        <w:pStyle w:val="ListBullet"/>
      </w:pPr>
      <w:r>
        <w:t>2025: 0.00</w:t>
      </w:r>
    </w:p>
    <w:p>
      <w:r>
        <w:rPr>
          <w:sz w:val="26"/>
        </w:rPr>
        <w:t>Jack Studnicka: 40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 Reinhart: 0</w:t>
      </w:r>
    </w:p>
    <w:p>
      <w:pPr>
        <w:pStyle w:val="ListBullet"/>
      </w:pPr>
      <w:r>
        <w:rPr>
          <w:b/>
          <w:color w:val="FF0000"/>
        </w:rPr>
        <w:t>2022: 0.42</w:t>
      </w:r>
    </w:p>
    <w:p>
      <w:pPr>
        <w:pStyle w:val="ListBullet"/>
      </w:pPr>
      <w:r>
        <w:rPr>
          <w:b/>
          <w:color w:val="FF0000"/>
        </w:rPr>
        <w:t>2023: 0.60</w:t>
      </w:r>
    </w:p>
    <w:p>
      <w:pPr>
        <w:pStyle w:val="ListBullet"/>
      </w:pPr>
      <w:r>
        <w:rPr>
          <w:b/>
          <w:color w:val="FF0000"/>
        </w:rPr>
        <w:t>2024: 0.39</w:t>
      </w:r>
    </w:p>
    <w:p>
      <w:pPr>
        <w:pStyle w:val="ListBullet"/>
      </w:pPr>
      <w:r>
        <w:rPr>
          <w:b/>
          <w:color w:val="FF0000"/>
        </w:rPr>
        <w:t>2025: 0.44</w:t>
      </w:r>
    </w:p>
    <w:p>
      <w:r>
        <w:rPr>
          <w:sz w:val="26"/>
        </w:rPr>
        <w:t>Uvis Balinskis: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Eetu Luostarinen: 2</w:t>
      </w:r>
    </w:p>
    <w:p>
      <w:pPr>
        <w:pStyle w:val="ListBullet"/>
      </w:pPr>
      <w:r>
        <w:t>2022: 0.06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0.10</w:t>
      </w:r>
    </w:p>
    <w:p>
      <w:r>
        <w:rPr>
          <w:sz w:val="26"/>
        </w:rPr>
        <w:t>Donovan Sebrango: 44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LAK</w:t>
      </w:r>
    </w:p>
    <w:p>
      <w:r>
        <w:rPr>
          <w:sz w:val="26"/>
        </w:rPr>
        <w:t>Drew Doughty: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Cody Ceci: 74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Jacob Moverare: 42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 Laferriere: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0.27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0.17</w:t>
      </w:r>
    </w:p>
    <w:p>
      <w:r>
        <w:rPr>
          <w:sz w:val="26"/>
        </w:rPr>
        <w:t>Artemi Panarin: 3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0.11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0.09</w:t>
      </w:r>
    </w:p>
    <w:p>
      <w:r>
        <w:rPr>
          <w:sz w:val="26"/>
        </w:rPr>
        <w:t>Andre Lee: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Trevor Moore: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0.04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0.08</w:t>
      </w:r>
    </w:p>
    <w:p>
      <w:r>
        <w:rPr>
          <w:sz w:val="26"/>
        </w:rPr>
        <w:t>Joel Armia: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0.07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0.09</w:t>
      </w:r>
    </w:p>
    <w:p>
      <w:r>
        <w:rPr>
          <w:sz w:val="26"/>
        </w:rPr>
        <w:t>Joel Edmundson: 58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Adrian Kempe: 1</w:t>
      </w:r>
    </w:p>
    <w:p>
      <w:pPr>
        <w:pStyle w:val="ListBullet"/>
      </w:pPr>
      <w:r>
        <w:rPr>
          <w:b/>
          <w:color w:val="FF0000"/>
        </w:rPr>
        <w:t>2022: 0.22</w:t>
      </w:r>
    </w:p>
    <w:p>
      <w:pPr>
        <w:pStyle w:val="ListBullet"/>
      </w:pPr>
      <w:r>
        <w:rPr>
          <w:b/>
          <w:color w:val="FF0000"/>
        </w:rPr>
        <w:t>2023: 0.30</w:t>
      </w:r>
    </w:p>
    <w:p>
      <w:pPr>
        <w:pStyle w:val="ListBullet"/>
      </w:pPr>
      <w:r>
        <w:rPr>
          <w:b/>
          <w:color w:val="FF0000"/>
        </w:rPr>
        <w:t>2024: 0.26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Kevin Fiala: 7</w:t>
      </w:r>
    </w:p>
    <w:p>
      <w:pPr>
        <w:pStyle w:val="ListBullet"/>
      </w:pPr>
      <w:r>
        <w:t>2022: 0.06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Brian Dumoulin: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Quinton Byfield: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0.07</w:t>
      </w:r>
    </w:p>
    <w:p>
      <w:pPr>
        <w:pStyle w:val="ListBullet"/>
      </w:pPr>
      <w:r>
        <w:rPr>
          <w:b/>
          <w:color w:val="FF0000"/>
        </w:rPr>
        <w:t>2024: 0.57</w:t>
      </w:r>
    </w:p>
    <w:p>
      <w:pPr>
        <w:pStyle w:val="ListBullet"/>
      </w:pPr>
      <w:r>
        <w:rPr>
          <w:b/>
          <w:color w:val="FF0000"/>
        </w:rPr>
        <w:t>2025: 0.32</w:t>
      </w:r>
    </w:p>
    <w:p>
      <w:r>
        <w:rPr>
          <w:sz w:val="26"/>
        </w:rPr>
        <w:t>Samuel Helenius: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Jeff Malott: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Andrei Kuzmenko: 2</w:t>
      </w:r>
    </w:p>
    <w:p>
      <w:pPr>
        <w:pStyle w:val="ListBullet"/>
      </w:pPr>
      <w:r>
        <w:t>2022: 0.17</w:t>
      </w:r>
    </w:p>
    <w:p>
      <w:pPr>
        <w:pStyle w:val="ListBullet"/>
      </w:pPr>
      <w:r>
        <w:rPr>
          <w:b/>
          <w:color w:val="FF0000"/>
        </w:rPr>
        <w:t>2023: 0.27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0.18</w:t>
      </w:r>
    </w:p>
    <w:p>
      <w:r>
        <w:rPr>
          <w:sz w:val="26"/>
        </w:rPr>
        <w:t>Anze Kopitar: 9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0.00</w:t>
      </w:r>
    </w:p>
    <w:p>
      <w:r>
        <w:rPr>
          <w:sz w:val="26"/>
        </w:rPr>
        <w:t>Mikey Anderson: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 Turcotte: 21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Scott Laughton: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0.00</w:t>
      </w:r>
    </w:p>
    <w:p>
      <w:r>
        <w:rPr>
          <w:sz w:val="26"/>
        </w:rPr>
        <w:t>Mathieu Joseph: 37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Brandt Clarke: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Taylor Ward: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MIN</w:t>
      </w:r>
    </w:p>
    <w:p>
      <w:r>
        <w:rPr>
          <w:sz w:val="26"/>
        </w:rPr>
        <w:t>Vladimir Tarasenko: 4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0.05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0.28</w:t>
      </w:r>
    </w:p>
    <w:p>
      <w:r>
        <w:rPr>
          <w:sz w:val="26"/>
        </w:rPr>
        <w:t>Danila Yurov: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0.10</w:t>
      </w:r>
    </w:p>
    <w:p>
      <w:r>
        <w:rPr>
          <w:sz w:val="26"/>
        </w:rPr>
        <w:t>Marcus Foligno: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0.00</w:t>
      </w:r>
    </w:p>
    <w:p>
      <w:r>
        <w:rPr>
          <w:sz w:val="26"/>
        </w:rPr>
        <w:t>Nick Foligno: 1</w:t>
      </w:r>
    </w:p>
    <w:p>
      <w:pPr>
        <w:pStyle w:val="ListBullet"/>
      </w:pPr>
      <w:r>
        <w:rPr>
          <w:b/>
          <w:color w:val="FF0000"/>
        </w:rPr>
        <w:t>2022: 0.22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0.00</w:t>
      </w:r>
    </w:p>
    <w:p>
      <w:r>
        <w:rPr>
          <w:sz w:val="26"/>
        </w:rPr>
        <w:t>Jake Middleton: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0.00</w:t>
      </w:r>
    </w:p>
    <w:p>
      <w:r>
        <w:rPr>
          <w:sz w:val="26"/>
        </w:rPr>
        <w:t>Nicolas Aube-Kubel: 16</w:t>
      </w:r>
    </w:p>
    <w:p>
      <w:pPr>
        <w:pStyle w:val="ListBullet"/>
      </w:pPr>
      <w:r>
        <w:rPr>
          <w:b/>
          <w:color w:val="FF0000"/>
        </w:rPr>
        <w:t>2022: 0.33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Mats Zuccarello: 5</w:t>
      </w:r>
    </w:p>
    <w:p>
      <w:pPr>
        <w:pStyle w:val="ListBullet"/>
      </w:pPr>
      <w:r>
        <w:t>2022: 0.06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0.08</w:t>
      </w:r>
    </w:p>
    <w:p>
      <w:r>
        <w:rPr>
          <w:sz w:val="26"/>
        </w:rPr>
        <w:t>Matt Kiersted: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Carson Lambos: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Quinn Hughes: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0.29</w:t>
      </w:r>
    </w:p>
    <w:p>
      <w:pPr>
        <w:pStyle w:val="ListBullet"/>
      </w:pPr>
      <w:r>
        <w:t>2024: 0.15</w:t>
      </w:r>
    </w:p>
    <w:p>
      <w:pPr>
        <w:pStyle w:val="ListBullet"/>
      </w:pPr>
      <w:r>
        <w:t>2025: 0.00</w:t>
      </w:r>
    </w:p>
    <w:p>
      <w:r>
        <w:rPr>
          <w:sz w:val="26"/>
        </w:rPr>
        <w:t>Brock Faber: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Jared Spurgeon: 21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Kirill Kaprizov: 1</w:t>
      </w:r>
    </w:p>
    <w:p>
      <w:pPr>
        <w:pStyle w:val="ListBullet"/>
      </w:pPr>
      <w:r>
        <w:rPr>
          <w:b/>
          <w:color w:val="FF0000"/>
        </w:rPr>
        <w:t>2022: 0.32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rPr>
          <w:b/>
          <w:color w:val="FF0000"/>
        </w:rPr>
        <w:t>2024: 0.35</w:t>
      </w:r>
    </w:p>
    <w:p>
      <w:pPr>
        <w:pStyle w:val="ListBullet"/>
      </w:pPr>
      <w:r>
        <w:t>2025: 0.19</w:t>
      </w:r>
    </w:p>
    <w:p>
      <w:r>
        <w:rPr>
          <w:sz w:val="26"/>
        </w:rPr>
        <w:t>Tyler Pitlick: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Bobby Brink: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Jeff Petry: 85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Yakov Trenin: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 Boldy: 2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0.04</w:t>
      </w:r>
    </w:p>
    <w:p>
      <w:pPr>
        <w:pStyle w:val="ListBullet"/>
      </w:pPr>
      <w:r>
        <w:t>2024: 0.13</w:t>
      </w:r>
    </w:p>
    <w:p>
      <w:pPr>
        <w:pStyle w:val="ListBullet"/>
      </w:pPr>
      <w:r>
        <w:t>2025: 0.18</w:t>
      </w:r>
    </w:p>
    <w:p>
      <w:r>
        <w:rPr>
          <w:sz w:val="26"/>
        </w:rPr>
        <w:t>Daemon Hunt: 45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Marcus Johansson: 4</w:t>
      </w:r>
    </w:p>
    <w:p>
      <w:pPr>
        <w:pStyle w:val="ListBullet"/>
      </w:pPr>
      <w:r>
        <w:rPr>
          <w:b/>
          <w:color w:val="FF0000"/>
        </w:rPr>
        <w:t>2022: 0.24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0.08</w:t>
      </w:r>
    </w:p>
    <w:p>
      <w:r>
        <w:rPr>
          <w:sz w:val="26"/>
        </w:rPr>
        <w:t>Ben Jones: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Joel Eriksson Ek: 1</w:t>
      </w:r>
    </w:p>
    <w:p>
      <w:pPr>
        <w:pStyle w:val="ListBullet"/>
      </w:pPr>
      <w:r>
        <w:rPr>
          <w:b/>
          <w:color w:val="FF0000"/>
        </w:rPr>
        <w:t>2022: 0.30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t>2024: 0.10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Zach Bogosian: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Hunter Haight: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Robby Fabbri: 0</w:t>
      </w:r>
    </w:p>
    <w:p>
      <w:pPr>
        <w:pStyle w:val="ListBullet"/>
      </w:pPr>
      <w:r>
        <w:rPr>
          <w:b/>
          <w:color w:val="FF0000"/>
        </w:rPr>
        <w:t>2022: 0.67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0.00</w:t>
      </w:r>
    </w:p>
    <w:p>
      <w:r>
        <w:rPr>
          <w:sz w:val="26"/>
        </w:rPr>
        <w:t>Nico Sturm: 4</w:t>
      </w:r>
    </w:p>
    <w:p>
      <w:pPr>
        <w:pStyle w:val="ListBullet"/>
      </w:pPr>
      <w:r>
        <w:t>2022: 0.15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Michael McCarron: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Ryan Hartman: 1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0.18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0.16</w:t>
      </w:r>
    </w:p>
    <w:p>
      <w:r>
        <w:rPr>
          <w:sz w:val="26"/>
        </w:rPr>
        <w:t>Jonas Brodin: 5</w:t>
      </w:r>
    </w:p>
    <w:p>
      <w:pPr>
        <w:pStyle w:val="ListBullet"/>
      </w:pPr>
      <w:r>
        <w:rPr>
          <w:b/>
          <w:color w:val="FF0000"/>
        </w:rPr>
        <w:t>2022: 0.50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pPr>
        <w:pStyle w:val="Heading2"/>
      </w:pPr>
      <w:r>
        <w:t>Team: MTL</w:t>
      </w:r>
    </w:p>
    <w:p>
      <w:r>
        <w:rPr>
          <w:sz w:val="26"/>
        </w:rPr>
        <w:t>Noah Dobson: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Owen Beck: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Patrik Laine: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0.00</w:t>
      </w:r>
    </w:p>
    <w:p>
      <w:r>
        <w:rPr>
          <w:sz w:val="26"/>
        </w:rPr>
        <w:t>Cole Caufield: 2</w:t>
      </w:r>
    </w:p>
    <w:p>
      <w:pPr>
        <w:pStyle w:val="ListBullet"/>
      </w:pPr>
      <w:r>
        <w:rPr>
          <w:b/>
          <w:color w:val="FF0000"/>
        </w:rPr>
        <w:t>2022: 0.26</w:t>
      </w:r>
    </w:p>
    <w:p>
      <w:pPr>
        <w:pStyle w:val="ListBullet"/>
      </w:pPr>
      <w:r>
        <w:t>2023: 0.04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0.14</w:t>
      </w:r>
    </w:p>
    <w:p>
      <w:r>
        <w:rPr>
          <w:sz w:val="26"/>
        </w:rPr>
        <w:t>Sammy Blais: 8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Kaiden Guhle: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Oliver Kapanen: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Josh Anderson: 1</w:t>
      </w:r>
    </w:p>
    <w:p>
      <w:pPr>
        <w:pStyle w:val="ListBullet"/>
      </w:pPr>
      <w:r>
        <w:rPr>
          <w:b/>
          <w:color w:val="FF0000"/>
        </w:rPr>
        <w:t>2022: 0.30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0.15</w:t>
      </w:r>
    </w:p>
    <w:p>
      <w:pPr>
        <w:pStyle w:val="ListBullet"/>
      </w:pPr>
      <w:r>
        <w:t>2025: 0.18</w:t>
      </w:r>
    </w:p>
    <w:p>
      <w:r>
        <w:rPr>
          <w:sz w:val="26"/>
        </w:rPr>
        <w:t>Ivan Demidov: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0.22</w:t>
      </w:r>
    </w:p>
    <w:p>
      <w:r>
        <w:rPr>
          <w:sz w:val="26"/>
        </w:rPr>
        <w:t>Brendan Gallagher: 0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rPr>
          <w:b/>
          <w:color w:val="FF0000"/>
        </w:rPr>
        <w:t>2023: 0.23</w:t>
      </w:r>
    </w:p>
    <w:p>
      <w:pPr>
        <w:pStyle w:val="ListBullet"/>
      </w:pPr>
      <w:r>
        <w:rPr>
          <w:b/>
          <w:color w:val="FF0000"/>
        </w:rPr>
        <w:t>2024: 0.28</w:t>
      </w:r>
    </w:p>
    <w:p>
      <w:pPr>
        <w:pStyle w:val="ListBullet"/>
      </w:pPr>
      <w:r>
        <w:t>2025: 0.17</w:t>
      </w:r>
    </w:p>
    <w:p>
      <w:r>
        <w:rPr>
          <w:sz w:val="26"/>
        </w:rPr>
        <w:t>Juraj Slafkovsk: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0.13</w:t>
      </w:r>
    </w:p>
    <w:p>
      <w:pPr>
        <w:pStyle w:val="ListBullet"/>
      </w:pPr>
      <w:r>
        <w:t>2025: 0.12</w:t>
      </w:r>
    </w:p>
    <w:p>
      <w:r>
        <w:rPr>
          <w:sz w:val="26"/>
        </w:rPr>
        <w:t>Joe Veleno: 34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Zachary Bolduc: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0.40</w:t>
      </w:r>
    </w:p>
    <w:p>
      <w:pPr>
        <w:pStyle w:val="ListBullet"/>
      </w:pPr>
      <w:r>
        <w:t>2025: 0.00</w:t>
      </w:r>
    </w:p>
    <w:p>
      <w:r>
        <w:rPr>
          <w:sz w:val="26"/>
        </w:rPr>
        <w:t>Alex Newhook: 1</w:t>
      </w:r>
    </w:p>
    <w:p>
      <w:pPr>
        <w:pStyle w:val="ListBullet"/>
      </w:pPr>
      <w:r>
        <w:rPr>
          <w:b/>
          <w:color w:val="FF0000"/>
        </w:rPr>
        <w:t>2022: 0.27</w:t>
      </w:r>
    </w:p>
    <w:p>
      <w:pPr>
        <w:pStyle w:val="ListBullet"/>
      </w:pPr>
      <w:r>
        <w:rPr>
          <w:b/>
          <w:color w:val="FF0000"/>
        </w:rPr>
        <w:t>2023: 0.27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0.10</w:t>
      </w:r>
    </w:p>
    <w:p>
      <w:r>
        <w:rPr>
          <w:sz w:val="26"/>
        </w:rPr>
        <w:t>Alexandre Carrier: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Lane Hutson: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0.18</w:t>
      </w:r>
    </w:p>
    <w:p>
      <w:r>
        <w:rPr>
          <w:sz w:val="26"/>
        </w:rPr>
        <w:t>Florian Xhekaj: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Mike Matheson: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Jayden Struble: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Alexandre Texier: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Arber Xhekaj: 37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Engstrom: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Joshua Roy: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Phillip Danault: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0.15</w:t>
      </w:r>
    </w:p>
    <w:p>
      <w:pPr>
        <w:pStyle w:val="ListBullet"/>
      </w:pPr>
      <w:r>
        <w:t>2024: 0.14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Jake Evans: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0.17</w:t>
      </w:r>
    </w:p>
    <w:p>
      <w:pPr>
        <w:pStyle w:val="ListBullet"/>
      </w:pPr>
      <w:r>
        <w:rPr>
          <w:b/>
          <w:color w:val="FF0000"/>
        </w:rPr>
        <w:t>2024: 0.50</w:t>
      </w:r>
    </w:p>
    <w:p>
      <w:pPr>
        <w:pStyle w:val="ListBullet"/>
      </w:pPr>
      <w:r>
        <w:t>2025: 0.18</w:t>
      </w:r>
    </w:p>
    <w:p>
      <w:r>
        <w:rPr>
          <w:sz w:val="26"/>
        </w:rPr>
        <w:t>Nick Suzuki: 1</w:t>
      </w:r>
    </w:p>
    <w:p>
      <w:pPr>
        <w:pStyle w:val="ListBullet"/>
      </w:pPr>
      <w:r>
        <w:t>2022: 0.12</w:t>
      </w:r>
    </w:p>
    <w:p>
      <w:pPr>
        <w:pStyle w:val="ListBullet"/>
      </w:pPr>
      <w:r>
        <w:rPr>
          <w:b/>
          <w:color w:val="FF0000"/>
        </w:rPr>
        <w:t>2023: 0.32</w:t>
      </w:r>
    </w:p>
    <w:p>
      <w:pPr>
        <w:pStyle w:val="ListBullet"/>
      </w:pPr>
      <w:r>
        <w:rPr>
          <w:b/>
          <w:color w:val="FF0000"/>
        </w:rPr>
        <w:t>2024: 0.24</w:t>
      </w:r>
    </w:p>
    <w:p>
      <w:pPr>
        <w:pStyle w:val="ListBullet"/>
      </w:pPr>
      <w:r>
        <w:rPr>
          <w:b/>
          <w:color w:val="FF0000"/>
        </w:rPr>
        <w:t>2025: 0.21</w:t>
      </w:r>
    </w:p>
    <w:p>
      <w:r>
        <w:rPr>
          <w:sz w:val="26"/>
        </w:rPr>
        <w:t>Kirby Dach: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Jared Davidson: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NJD</w:t>
      </w:r>
    </w:p>
    <w:p>
      <w:r>
        <w:rPr>
          <w:sz w:val="26"/>
        </w:rPr>
        <w:t>Juho Lammikko: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Brett Pesce: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Timo Meier: 5</w:t>
      </w:r>
    </w:p>
    <w:p>
      <w:pPr>
        <w:pStyle w:val="ListBullet"/>
      </w:pPr>
      <w:r>
        <w:t>2022: 0.03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0.00</w:t>
      </w:r>
    </w:p>
    <w:p>
      <w:r>
        <w:rPr>
          <w:sz w:val="26"/>
        </w:rPr>
        <w:t>Shane Lachance: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Evgenii Dadonov: 4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0.10</w:t>
      </w:r>
    </w:p>
    <w:p>
      <w:pPr>
        <w:pStyle w:val="ListBullet"/>
      </w:pPr>
      <w:r>
        <w:t>2024: 0.13</w:t>
      </w:r>
    </w:p>
    <w:p>
      <w:pPr>
        <w:pStyle w:val="ListBullet"/>
      </w:pPr>
      <w:r>
        <w:t>2025: 0.00</w:t>
      </w:r>
    </w:p>
    <w:p>
      <w:r>
        <w:rPr>
          <w:sz w:val="26"/>
        </w:rPr>
        <w:t>Colton White: 69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Stefan Noesen: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Cody Glass: 2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0.06</w:t>
      </w:r>
    </w:p>
    <w:p>
      <w:r>
        <w:rPr>
          <w:sz w:val="26"/>
        </w:rPr>
        <w:t>Luke Hughes: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Brian Halonen: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Seamus Casey: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Zack MacEwen: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Simon Nemec: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Nico Hischier: 1</w:t>
      </w:r>
    </w:p>
    <w:p>
      <w:pPr>
        <w:pStyle w:val="ListBullet"/>
      </w:pPr>
      <w:r>
        <w:t>2022: 0.11</w:t>
      </w:r>
    </w:p>
    <w:p>
      <w:pPr>
        <w:pStyle w:val="ListBullet"/>
      </w:pPr>
      <w:r>
        <w:rPr>
          <w:b/>
          <w:color w:val="FF0000"/>
        </w:rPr>
        <w:t>2023: 0.32</w:t>
      </w:r>
    </w:p>
    <w:p>
      <w:pPr>
        <w:pStyle w:val="ListBullet"/>
      </w:pPr>
      <w:r>
        <w:rPr>
          <w:b/>
          <w:color w:val="FF0000"/>
        </w:rPr>
        <w:t>2024: 0.26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Jonas Siegenthaler: 97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Dawson Mercer: 1</w:t>
      </w:r>
    </w:p>
    <w:p>
      <w:pPr>
        <w:pStyle w:val="ListBullet"/>
      </w:pPr>
      <w:r>
        <w:t>2022: 0.19</w:t>
      </w:r>
    </w:p>
    <w:p>
      <w:pPr>
        <w:pStyle w:val="ListBullet"/>
      </w:pPr>
      <w:r>
        <w:rPr>
          <w:b/>
          <w:color w:val="FF0000"/>
        </w:rPr>
        <w:t>2023: 0.24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0.13</w:t>
      </w:r>
    </w:p>
    <w:p>
      <w:r>
        <w:rPr>
          <w:sz w:val="26"/>
        </w:rPr>
        <w:t>Connor Brown: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Maxim Tsyplakov: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0.11</w:t>
      </w:r>
    </w:p>
    <w:p>
      <w:pPr>
        <w:pStyle w:val="ListBullet"/>
      </w:pPr>
      <w:r>
        <w:t>2025: 0.00</w:t>
      </w:r>
    </w:p>
    <w:p>
      <w:r>
        <w:rPr>
          <w:sz w:val="26"/>
        </w:rPr>
        <w:t>Paul Cotter: 3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0.00</w:t>
      </w:r>
    </w:p>
    <w:p>
      <w:r>
        <w:rPr>
          <w:sz w:val="26"/>
        </w:rPr>
        <w:t>Angus Crookshank: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Johnathan Kovacevic: 114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Nathan Lgar: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Dougie Hamilton: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Jack Hughes: 2</w:t>
      </w:r>
    </w:p>
    <w:p>
      <w:pPr>
        <w:pStyle w:val="ListBullet"/>
      </w:pPr>
      <w:r>
        <w:t>2022: 0.03</w:t>
      </w:r>
    </w:p>
    <w:p>
      <w:pPr>
        <w:pStyle w:val="ListBullet"/>
      </w:pPr>
      <w:r>
        <w:t>2023: 0.15</w:t>
      </w:r>
    </w:p>
    <w:p>
      <w:pPr>
        <w:pStyle w:val="ListBullet"/>
      </w:pPr>
      <w:r>
        <w:t>2024: 0.14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Dennis Cholowski: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Arseny Gritsyuk: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0.09</w:t>
      </w:r>
    </w:p>
    <w:p>
      <w:r>
        <w:rPr>
          <w:sz w:val="26"/>
        </w:rPr>
        <w:t>Brenden Dillon: 58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Xavier Parent: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Jesper Bratt: 2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Nick Bjugstad: 34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NSH</w:t>
      </w:r>
    </w:p>
    <w:p>
      <w:r>
        <w:rPr>
          <w:sz w:val="26"/>
        </w:rPr>
        <w:t>Matthew Wood: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0.15</w:t>
      </w:r>
    </w:p>
    <w:p>
      <w:r>
        <w:rPr>
          <w:sz w:val="26"/>
        </w:rPr>
        <w:t>Brady Martin: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Reid Schaefer: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Jonathan Marchessault: 6</w:t>
      </w:r>
    </w:p>
    <w:p>
      <w:pPr>
        <w:pStyle w:val="ListBullet"/>
      </w:pPr>
      <w:r>
        <w:t>2022: 0.05</w:t>
      </w:r>
    </w:p>
    <w:p>
      <w:pPr>
        <w:pStyle w:val="ListBullet"/>
      </w:pPr>
      <w:r>
        <w:t>2023: 0.04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0.00</w:t>
      </w:r>
    </w:p>
    <w:p>
      <w:r>
        <w:rPr>
          <w:sz w:val="26"/>
        </w:rPr>
        <w:t>Steven Stamkos: 0</w:t>
      </w:r>
    </w:p>
    <w:p>
      <w:pPr>
        <w:pStyle w:val="ListBullet"/>
      </w:pPr>
      <w:r>
        <w:rPr>
          <w:b/>
          <w:color w:val="FF0000"/>
        </w:rPr>
        <w:t>2022: 0.52</w:t>
      </w:r>
    </w:p>
    <w:p>
      <w:pPr>
        <w:pStyle w:val="ListBullet"/>
      </w:pPr>
      <w:r>
        <w:rPr>
          <w:b/>
          <w:color w:val="FF0000"/>
        </w:rPr>
        <w:t>2023: 0.43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rPr>
          <w:b/>
          <w:color w:val="FF0000"/>
        </w:rPr>
        <w:t>2025: 0.47</w:t>
      </w:r>
    </w:p>
    <w:p>
      <w:r>
        <w:rPr>
          <w:sz w:val="26"/>
        </w:rPr>
        <w:t>Filip Forsberg: 0</w:t>
      </w:r>
    </w:p>
    <w:p>
      <w:pPr>
        <w:pStyle w:val="ListBullet"/>
      </w:pPr>
      <w:r>
        <w:rPr>
          <w:b/>
          <w:color w:val="FF0000"/>
        </w:rPr>
        <w:t>2022: 0.38</w:t>
      </w:r>
    </w:p>
    <w:p>
      <w:pPr>
        <w:pStyle w:val="ListBullet"/>
      </w:pPr>
      <w:r>
        <w:rPr>
          <w:b/>
          <w:color w:val="FF0000"/>
        </w:rPr>
        <w:t>2023: 0.43</w:t>
      </w:r>
    </w:p>
    <w:p>
      <w:pPr>
        <w:pStyle w:val="ListBullet"/>
      </w:pPr>
      <w:r>
        <w:rPr>
          <w:b/>
          <w:color w:val="FF0000"/>
        </w:rPr>
        <w:t>2024: 0.42</w:t>
      </w:r>
    </w:p>
    <w:p>
      <w:pPr>
        <w:pStyle w:val="ListBullet"/>
      </w:pPr>
      <w:r>
        <w:rPr>
          <w:b/>
          <w:color w:val="FF0000"/>
        </w:rPr>
        <w:t>2025: 0.39</w:t>
      </w:r>
    </w:p>
    <w:p>
      <w:r>
        <w:rPr>
          <w:sz w:val="26"/>
        </w:rPr>
        <w:t>Nicolas Hague: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Ryan O'Reilly: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0.16</w:t>
      </w:r>
    </w:p>
    <w:p>
      <w:r>
        <w:rPr>
          <w:sz w:val="26"/>
        </w:rPr>
        <w:t>Erik Haula: 2</w:t>
      </w:r>
    </w:p>
    <w:p>
      <w:pPr>
        <w:pStyle w:val="ListBullet"/>
      </w:pPr>
      <w:r>
        <w:t>2022: 0.09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0.00</w:t>
      </w:r>
    </w:p>
    <w:p>
      <w:r>
        <w:rPr>
          <w:sz w:val="26"/>
        </w:rPr>
        <w:t>Brady Skjei: 4</w:t>
      </w:r>
    </w:p>
    <w:p>
      <w:pPr>
        <w:pStyle w:val="ListBullet"/>
      </w:pPr>
      <w:r>
        <w:t>2022: 0.06</w:t>
      </w:r>
    </w:p>
    <w:p>
      <w:pPr>
        <w:pStyle w:val="ListBullet"/>
      </w:pPr>
      <w:r>
        <w:t>2023: 0.09</w:t>
      </w:r>
    </w:p>
    <w:p>
      <w:pPr>
        <w:pStyle w:val="ListBullet"/>
      </w:pPr>
      <w:r>
        <w:rPr>
          <w:b/>
          <w:color w:val="FF0000"/>
        </w:rPr>
        <w:t>2024: 0.38</w:t>
      </w:r>
    </w:p>
    <w:p>
      <w:pPr>
        <w:pStyle w:val="ListBullet"/>
      </w:pPr>
      <w:r>
        <w:t>2025: 0.00</w:t>
      </w:r>
    </w:p>
    <w:p>
      <w:r>
        <w:rPr>
          <w:sz w:val="26"/>
        </w:rPr>
        <w:t>Luke Evangelista: 1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t>2023: 0.07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0.00</w:t>
      </w:r>
    </w:p>
    <w:p>
      <w:r>
        <w:rPr>
          <w:sz w:val="26"/>
        </w:rPr>
        <w:t>Tyson Jost: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Nick Perbix: 43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Fedor Svechkov: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0.00</w:t>
      </w:r>
    </w:p>
    <w:p>
      <w:r>
        <w:rPr>
          <w:sz w:val="26"/>
        </w:rPr>
        <w:t>Ozzy Wiesblatt: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Wilsby: 34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Joakim Kemell: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Justin Barron: 52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Roman Josi: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0.16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NYI</w:t>
      </w:r>
    </w:p>
    <w:p>
      <w:r>
        <w:rPr>
          <w:sz w:val="26"/>
        </w:rPr>
        <w:t>Marshall Warren: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Max Shabanov: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Pelech: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Brayden Schenn: 3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0.07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0.00</w:t>
      </w:r>
    </w:p>
    <w:p>
      <w:r>
        <w:rPr>
          <w:sz w:val="26"/>
        </w:rPr>
        <w:t>Bo Horvat: 0</w:t>
      </w:r>
    </w:p>
    <w:p>
      <w:pPr>
        <w:pStyle w:val="ListBullet"/>
      </w:pPr>
      <w:r>
        <w:rPr>
          <w:b/>
          <w:color w:val="FF0000"/>
        </w:rPr>
        <w:t>2022: 0.39</w:t>
      </w:r>
    </w:p>
    <w:p>
      <w:pPr>
        <w:pStyle w:val="ListBullet"/>
      </w:pPr>
      <w:r>
        <w:rPr>
          <w:b/>
          <w:color w:val="FF0000"/>
        </w:rPr>
        <w:t>2023: 0.32</w:t>
      </w:r>
    </w:p>
    <w:p>
      <w:pPr>
        <w:pStyle w:val="ListBullet"/>
      </w:pPr>
      <w:r>
        <w:rPr>
          <w:b/>
          <w:color w:val="FF0000"/>
        </w:rPr>
        <w:t>2024: 0.21</w:t>
      </w:r>
    </w:p>
    <w:p>
      <w:pPr>
        <w:pStyle w:val="ListBullet"/>
      </w:pPr>
      <w:r>
        <w:rPr>
          <w:b/>
          <w:color w:val="FF0000"/>
        </w:rPr>
        <w:t>2025: 0.42</w:t>
      </w:r>
    </w:p>
    <w:p>
      <w:r>
        <w:rPr>
          <w:sz w:val="26"/>
        </w:rPr>
        <w:t>Marc Gatcomb: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Anders Lee: 4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0.04</w:t>
      </w:r>
    </w:p>
    <w:p>
      <w:pPr>
        <w:pStyle w:val="ListBullet"/>
      </w:pPr>
      <w:r>
        <w:t>2025: 0.00</w:t>
      </w:r>
    </w:p>
    <w:p>
      <w:r>
        <w:rPr>
          <w:sz w:val="26"/>
        </w:rPr>
        <w:t>Kyle MacLean: 29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Alexander Romanov: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Calum Ritchie: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Travis Mitchell: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Casey Cizikas: 1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Ryan Pulock: 21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Cole McWard: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Ondrej Palat: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Simon Holmstrom: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Mathew Barzal: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0.05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0.00</w:t>
      </w:r>
    </w:p>
    <w:p>
      <w:r>
        <w:rPr>
          <w:sz w:val="26"/>
        </w:rPr>
        <w:t>Kyle Palmieri: 5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0.00</w:t>
      </w:r>
    </w:p>
    <w:p>
      <w:r>
        <w:rPr>
          <w:sz w:val="26"/>
        </w:rPr>
        <w:t>Anthony Duclair: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Scott Mayfield: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0.50</w:t>
      </w:r>
    </w:p>
    <w:p>
      <w:pPr>
        <w:pStyle w:val="ListBullet"/>
      </w:pPr>
      <w:r>
        <w:t>2025: 0.00</w:t>
      </w:r>
    </w:p>
    <w:p>
      <w:r>
        <w:rPr>
          <w:sz w:val="26"/>
        </w:rPr>
        <w:t>Carson Soucy: 21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Matthew Schaefer: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Jean-Gabriel Pageau: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Emil Heineman: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0.22</w:t>
      </w:r>
    </w:p>
    <w:p>
      <w:pPr>
        <w:pStyle w:val="ListBullet"/>
      </w:pPr>
      <w:r>
        <w:t>2025: 0.11</w:t>
      </w:r>
    </w:p>
    <w:p>
      <w:r>
        <w:rPr>
          <w:sz w:val="26"/>
        </w:rPr>
        <w:t>Tony DeAngelo: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Boqvist: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NYR</w:t>
      </w:r>
    </w:p>
    <w:p>
      <w:r>
        <w:rPr>
          <w:sz w:val="26"/>
        </w:rPr>
        <w:t>Will Cuylle: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0.08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0.13</w:t>
      </w:r>
    </w:p>
    <w:p>
      <w:r>
        <w:rPr>
          <w:sz w:val="26"/>
        </w:rPr>
        <w:t>Alexis Lafrenire: 3</w:t>
      </w:r>
    </w:p>
    <w:p>
      <w:pPr>
        <w:pStyle w:val="ListBullet"/>
      </w:pPr>
      <w:r>
        <w:rPr>
          <w:b/>
          <w:color w:val="FF0000"/>
        </w:rPr>
        <w:t>2022: 0.21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0.11</w:t>
      </w:r>
    </w:p>
    <w:p>
      <w:r>
        <w:rPr>
          <w:sz w:val="26"/>
        </w:rPr>
        <w:t>Justin Dowling: 39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J.T. Miller: 4</w:t>
      </w:r>
    </w:p>
    <w:p>
      <w:pPr>
        <w:pStyle w:val="ListBullet"/>
      </w:pPr>
      <w:r>
        <w:t>2022: 0.04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0.11</w:t>
      </w:r>
    </w:p>
    <w:p>
      <w:pPr>
        <w:pStyle w:val="ListBullet"/>
      </w:pPr>
      <w:r>
        <w:rPr>
          <w:b/>
          <w:color w:val="FF0000"/>
        </w:rPr>
        <w:t>2025: 0.23</w:t>
      </w:r>
    </w:p>
    <w:p>
      <w:r>
        <w:rPr>
          <w:sz w:val="26"/>
        </w:rPr>
        <w:t>Vincent Trocheck: 4</w:t>
      </w:r>
    </w:p>
    <w:p>
      <w:pPr>
        <w:pStyle w:val="ListBullet"/>
      </w:pPr>
      <w:r>
        <w:rPr>
          <w:b/>
          <w:color w:val="FF0000"/>
        </w:rPr>
        <w:t>2022: 0.21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Jonny Brodzinski: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 Rempe: 23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Urho Vaakanainen: 54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Braden Schneider: 40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Taylor Raddysh: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Juuso Parssinen: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Matthew Robertson: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Vladislav Gavrikov: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Mika Zibanejad: 0</w:t>
      </w:r>
    </w:p>
    <w:p>
      <w:pPr>
        <w:pStyle w:val="ListBullet"/>
      </w:pPr>
      <w:r>
        <w:rPr>
          <w:b/>
          <w:color w:val="FF0000"/>
        </w:rPr>
        <w:t>2022: 0.45</w:t>
      </w:r>
    </w:p>
    <w:p>
      <w:pPr>
        <w:pStyle w:val="ListBullet"/>
      </w:pPr>
      <w:r>
        <w:rPr>
          <w:b/>
          <w:color w:val="FF0000"/>
        </w:rPr>
        <w:t>2023: 0.32</w:t>
      </w:r>
    </w:p>
    <w:p>
      <w:pPr>
        <w:pStyle w:val="ListBullet"/>
      </w:pPr>
      <w:r>
        <w:t>2024: 0.11</w:t>
      </w:r>
    </w:p>
    <w:p>
      <w:pPr>
        <w:pStyle w:val="ListBullet"/>
      </w:pPr>
      <w:r>
        <w:rPr>
          <w:b/>
          <w:color w:val="FF0000"/>
        </w:rPr>
        <w:t>2025: 0.23</w:t>
      </w:r>
    </w:p>
    <w:p>
      <w:r>
        <w:rPr>
          <w:sz w:val="26"/>
        </w:rPr>
        <w:t>Adam Edstrom: 6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1.00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Anton Blidh: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Fox: 3</w:t>
      </w:r>
    </w:p>
    <w:p>
      <w:pPr>
        <w:pStyle w:val="ListBullet"/>
      </w:pPr>
      <w:r>
        <w:t>2022: 0.18</w:t>
      </w:r>
    </w:p>
    <w:p>
      <w:pPr>
        <w:pStyle w:val="ListBullet"/>
      </w:pPr>
      <w:r>
        <w:t>2023: 0.07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Noah Laba: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Tye Kartye: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Scott Morrow: 37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Brett Berard: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Gabe Perreault: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Vincent Iorio: 36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Conor Sheary: 4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Will Borgen: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Jaroslav Chmelar: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OTT</w:t>
      </w:r>
    </w:p>
    <w:p>
      <w:r>
        <w:rPr>
          <w:sz w:val="26"/>
        </w:rPr>
        <w:t>Nick Cousins: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Dylan Cozens: 0</w:t>
      </w:r>
    </w:p>
    <w:p>
      <w:pPr>
        <w:pStyle w:val="ListBullet"/>
      </w:pPr>
      <w:r>
        <w:rPr>
          <w:b/>
          <w:color w:val="FF0000"/>
        </w:rPr>
        <w:t>2022: 0.35</w:t>
      </w:r>
    </w:p>
    <w:p>
      <w:pPr>
        <w:pStyle w:val="ListBullet"/>
      </w:pPr>
      <w:r>
        <w:t>2023: 0.07</w:t>
      </w:r>
    </w:p>
    <w:p>
      <w:pPr>
        <w:pStyle w:val="ListBullet"/>
      </w:pPr>
      <w:r>
        <w:t>2024: 0.07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Michael Amadio: 0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t>2023: 0.15</w:t>
      </w:r>
    </w:p>
    <w:p>
      <w:pPr>
        <w:pStyle w:val="ListBullet"/>
      </w:pPr>
      <w:r>
        <w:rPr>
          <w:b/>
          <w:color w:val="FF0000"/>
        </w:rPr>
        <w:t>2024: 0.30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Warren Foegele: 0</w:t>
      </w:r>
    </w:p>
    <w:p>
      <w:pPr>
        <w:pStyle w:val="ListBullet"/>
      </w:pPr>
      <w:r>
        <w:t>2022: 0.10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rPr>
          <w:b/>
          <w:color w:val="FF0000"/>
        </w:rPr>
        <w:t>2024: 0.29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Kurtis MacDermid: 81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Shane Pinto: 1</w:t>
      </w:r>
    </w:p>
    <w:p>
      <w:pPr>
        <w:pStyle w:val="ListBullet"/>
      </w:pPr>
      <w:r>
        <w:t>2022: 0.06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rPr>
          <w:b/>
          <w:color w:val="FF0000"/>
        </w:rPr>
        <w:t>2024: 0.47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Brady Tkachuk: 3</w:t>
      </w:r>
    </w:p>
    <w:p>
      <w:pPr>
        <w:pStyle w:val="ListBullet"/>
      </w:pPr>
      <w:r>
        <w:t>2022: 0.10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0.11</w:t>
      </w:r>
    </w:p>
    <w:p>
      <w:r>
        <w:rPr>
          <w:sz w:val="26"/>
        </w:rPr>
        <w:t>Nick Jensen: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Thomas Chabot: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Nikolas Matinpalo: 54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Tyler Kleven: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Arthur Kaliyev: 5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Xavier Bourgault: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Hayden Hodgson: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Tim Sttzle: 2</w:t>
      </w:r>
    </w:p>
    <w:p>
      <w:pPr>
        <w:pStyle w:val="ListBullet"/>
      </w:pPr>
      <w:r>
        <w:t>2022: 0.03</w:t>
      </w:r>
    </w:p>
    <w:p>
      <w:pPr>
        <w:pStyle w:val="ListBullet"/>
      </w:pPr>
      <w:r>
        <w:t>2023: 0.06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0.10</w:t>
      </w:r>
    </w:p>
    <w:p>
      <w:r>
        <w:rPr>
          <w:sz w:val="26"/>
        </w:rPr>
        <w:t>Jordan Spence: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Olle Lycksell: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Jake Sanderson: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rPr>
          <w:b/>
          <w:color w:val="FF0000"/>
        </w:rPr>
        <w:t>2024: 0.40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Claude Giroux: 3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0.15</w:t>
      </w:r>
    </w:p>
    <w:p>
      <w:r>
        <w:rPr>
          <w:sz w:val="26"/>
        </w:rPr>
        <w:t>Drake Batherson: 0</w:t>
      </w:r>
    </w:p>
    <w:p>
      <w:pPr>
        <w:pStyle w:val="ListBullet"/>
      </w:pPr>
      <w:r>
        <w:rPr>
          <w:b/>
          <w:color w:val="FF0000"/>
        </w:rPr>
        <w:t>2022: 0.21</w:t>
      </w:r>
    </w:p>
    <w:p>
      <w:pPr>
        <w:pStyle w:val="ListBullet"/>
      </w:pPr>
      <w:r>
        <w:rPr>
          <w:b/>
          <w:color w:val="FF0000"/>
        </w:rPr>
        <w:t>2023: 0.38</w:t>
      </w:r>
    </w:p>
    <w:p>
      <w:pPr>
        <w:pStyle w:val="ListBullet"/>
      </w:pPr>
      <w:r>
        <w:t>2024: 0.15</w:t>
      </w:r>
    </w:p>
    <w:p>
      <w:pPr>
        <w:pStyle w:val="ListBullet"/>
      </w:pPr>
      <w:r>
        <w:t>2025: 0.17</w:t>
      </w:r>
    </w:p>
    <w:p>
      <w:r>
        <w:rPr>
          <w:sz w:val="26"/>
        </w:rPr>
        <w:t>Dennis Gilbert: 45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Fabian Zetterlund: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0.12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Stephen Halliday: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Ridly Greig: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0.17</w:t>
      </w:r>
    </w:p>
    <w:p>
      <w:r>
        <w:rPr>
          <w:sz w:val="26"/>
        </w:rPr>
        <w:t>Lars Eller: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0.08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Artem Zub: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PHI</w:t>
      </w:r>
    </w:p>
    <w:p>
      <w:r>
        <w:rPr>
          <w:sz w:val="26"/>
        </w:rPr>
        <w:t>Travis Konecny: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Noah Cates: 2</w:t>
      </w:r>
    </w:p>
    <w:p>
      <w:pPr>
        <w:pStyle w:val="ListBullet"/>
      </w:pPr>
      <w:r>
        <w:t>2022: 0.08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0.12</w:t>
      </w:r>
    </w:p>
    <w:p>
      <w:r>
        <w:rPr>
          <w:sz w:val="26"/>
        </w:rPr>
        <w:t>Travis Sanheim: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0.10</w:t>
      </w:r>
    </w:p>
    <w:p>
      <w:r>
        <w:rPr>
          <w:sz w:val="26"/>
        </w:rPr>
        <w:t>Cam York: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Carl Grundstrom: 3</w:t>
      </w:r>
    </w:p>
    <w:p>
      <w:pPr>
        <w:pStyle w:val="ListBullet"/>
      </w:pPr>
      <w:r>
        <w:t>2022: 0.11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Luke Glendening: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t>2025: 0.00</w:t>
      </w:r>
    </w:p>
    <w:p>
      <w:r>
        <w:rPr>
          <w:sz w:val="26"/>
        </w:rPr>
        <w:t>Denver Barkey: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Nikita Grebenkin: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Jamie Drysdale: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Christian Dvorak: 2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Owen Tippett: 5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0.00</w:t>
      </w:r>
    </w:p>
    <w:p>
      <w:r>
        <w:rPr>
          <w:sz w:val="26"/>
        </w:rPr>
        <w:t>Noah Juulsen: 27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Ginning: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Rodrigo Abols: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Jett Luchanko: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Rasmus Ristolainen: 26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Tyson Foerster: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0.07</w:t>
      </w:r>
    </w:p>
    <w:p>
      <w:pPr>
        <w:pStyle w:val="ListBullet"/>
      </w:pPr>
      <w:r>
        <w:t>2024: 0.05</w:t>
      </w:r>
    </w:p>
    <w:p>
      <w:pPr>
        <w:pStyle w:val="ListBullet"/>
      </w:pPr>
      <w:r>
        <w:t>2025: 0.00</w:t>
      </w:r>
    </w:p>
    <w:p>
      <w:r>
        <w:rPr>
          <w:sz w:val="26"/>
        </w:rPr>
        <w:t>Emil Andrae: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Jacob Gaucher: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David Jiricek: 27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Garnet Hathaway: 29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Trevor Zegras: 0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0.18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Ty Murchison: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Nick Seeler: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Matvei Michkov: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0.22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Sean Couturier: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PIT</w:t>
      </w:r>
    </w:p>
    <w:p>
      <w:r>
        <w:rPr>
          <w:sz w:val="26"/>
        </w:rPr>
        <w:t>Ryan Shea: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Kevin Hayes: 2</w:t>
      </w:r>
    </w:p>
    <w:p>
      <w:pPr>
        <w:pStyle w:val="ListBullet"/>
      </w:pPr>
      <w:r>
        <w:rPr>
          <w:b/>
          <w:color w:val="FF0000"/>
        </w:rPr>
        <w:t>2022: 0.23</w:t>
      </w:r>
    </w:p>
    <w:p>
      <w:pPr>
        <w:pStyle w:val="ListBullet"/>
      </w:pPr>
      <w:r>
        <w:rPr>
          <w:b/>
          <w:color w:val="FF0000"/>
        </w:rPr>
        <w:t>2023: 0.30</w:t>
      </w:r>
    </w:p>
    <w:p>
      <w:pPr>
        <w:pStyle w:val="ListBullet"/>
      </w:pPr>
      <w:r>
        <w:t>2024: 0.09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Anthony Mantha: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0.32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0.37</w:t>
      </w:r>
    </w:p>
    <w:p>
      <w:r>
        <w:rPr>
          <w:sz w:val="26"/>
        </w:rPr>
        <w:t>Tristan Broz: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Philip Tomasino: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0.00</w:t>
      </w:r>
    </w:p>
    <w:p>
      <w:r>
        <w:rPr>
          <w:sz w:val="26"/>
        </w:rPr>
        <w:t>Ryan Graves: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Egor Chinakhov: 2</w:t>
      </w:r>
    </w:p>
    <w:p>
      <w:pPr>
        <w:pStyle w:val="ListBullet"/>
      </w:pPr>
      <w:r>
        <w:rPr>
          <w:b/>
          <w:color w:val="FF0000"/>
        </w:rPr>
        <w:t>2022: 0.33</w:t>
      </w:r>
    </w:p>
    <w:p>
      <w:pPr>
        <w:pStyle w:val="ListBullet"/>
      </w:pPr>
      <w:r>
        <w:t>2023: 0.08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0.21</w:t>
      </w:r>
    </w:p>
    <w:p>
      <w:r>
        <w:rPr>
          <w:sz w:val="26"/>
        </w:rPr>
        <w:t>Connor Dewar: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Harrison Brunicke: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Noel Acciari: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0.36</w:t>
      </w:r>
    </w:p>
    <w:p>
      <w:r>
        <w:rPr>
          <w:sz w:val="26"/>
        </w:rPr>
        <w:t>Sidney Crosby: 2</w:t>
      </w:r>
    </w:p>
    <w:p>
      <w:pPr>
        <w:pStyle w:val="ListBullet"/>
      </w:pPr>
      <w:r>
        <w:t>2022: 0.07</w:t>
      </w:r>
    </w:p>
    <w:p>
      <w:pPr>
        <w:pStyle w:val="ListBullet"/>
      </w:pPr>
      <w:r>
        <w:rPr>
          <w:b/>
          <w:color w:val="FF0000"/>
        </w:rPr>
        <w:t>2023: 0.29</w:t>
      </w:r>
    </w:p>
    <w:p>
      <w:pPr>
        <w:pStyle w:val="ListBullet"/>
      </w:pPr>
      <w:r>
        <w:t>2024: 0.19</w:t>
      </w:r>
    </w:p>
    <w:p>
      <w:pPr>
        <w:pStyle w:val="ListBullet"/>
      </w:pPr>
      <w:r>
        <w:t>2025: 0.13</w:t>
      </w:r>
    </w:p>
    <w:p>
      <w:r>
        <w:rPr>
          <w:sz w:val="26"/>
        </w:rPr>
        <w:t>Ben Kindel: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Justin Brazeau: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0.08</w:t>
      </w:r>
    </w:p>
    <w:p>
      <w:r>
        <w:rPr>
          <w:sz w:val="26"/>
        </w:rPr>
        <w:t>Bryan Rust: 1</w:t>
      </w:r>
    </w:p>
    <w:p>
      <w:pPr>
        <w:pStyle w:val="ListBullet"/>
      </w:pPr>
      <w:r>
        <w:t>2022: 0.11</w:t>
      </w:r>
    </w:p>
    <w:p>
      <w:pPr>
        <w:pStyle w:val="ListBullet"/>
      </w:pPr>
      <w:r>
        <w:rPr>
          <w:b/>
          <w:color w:val="FF0000"/>
        </w:rPr>
        <w:t>2023: 0.30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0.16</w:t>
      </w:r>
    </w:p>
    <w:p>
      <w:r>
        <w:rPr>
          <w:sz w:val="26"/>
        </w:rPr>
        <w:t>Bokondji Imama: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Connor Clifton: 23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Filip Hallander: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Blake Lizotte: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Evgeni Malkin: 1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0.10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0.14</w:t>
      </w:r>
    </w:p>
    <w:p>
      <w:r>
        <w:rPr>
          <w:sz w:val="26"/>
        </w:rPr>
        <w:t>Ilya Solovyov: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Joona Koppanen: 23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Owen Pickering: 23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 Poulin: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Mathew Dumba: 3</w:t>
      </w:r>
    </w:p>
    <w:p>
      <w:pPr>
        <w:pStyle w:val="ListBullet"/>
      </w:pPr>
      <w:r>
        <w:rPr>
          <w:b/>
          <w:color w:val="FF0000"/>
        </w:rPr>
        <w:t>2022: 0.33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Tommy Novak: 3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0.13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0.07</w:t>
      </w:r>
    </w:p>
    <w:p>
      <w:r>
        <w:rPr>
          <w:sz w:val="26"/>
        </w:rPr>
        <w:t>Kris Letang: 35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Samuel Girard: 38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Caleb Jones: 51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Rickard Rakell: 3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0.31</w:t>
      </w:r>
    </w:p>
    <w:p>
      <w:pPr>
        <w:pStyle w:val="ListBullet"/>
      </w:pPr>
      <w:r>
        <w:t>2024: 0.03</w:t>
      </w:r>
    </w:p>
    <w:p>
      <w:pPr>
        <w:pStyle w:val="ListBullet"/>
      </w:pPr>
      <w:r>
        <w:t>2025: 0.10</w:t>
      </w:r>
    </w:p>
    <w:p>
      <w:r>
        <w:rPr>
          <w:sz w:val="26"/>
        </w:rPr>
        <w:t>Erik Karlsson: 1</w:t>
      </w:r>
    </w:p>
    <w:p>
      <w:pPr>
        <w:pStyle w:val="ListBullet"/>
      </w:pPr>
      <w:r>
        <w:rPr>
          <w:b/>
          <w:color w:val="FF0000"/>
        </w:rPr>
        <w:t>2022: 0.26</w:t>
      </w:r>
    </w:p>
    <w:p>
      <w:pPr>
        <w:pStyle w:val="ListBullet"/>
      </w:pPr>
      <w:r>
        <w:t>2023: 0.11</w:t>
      </w:r>
    </w:p>
    <w:p>
      <w:pPr>
        <w:pStyle w:val="ListBullet"/>
      </w:pPr>
      <w:r>
        <w:t>2024: 0.11</w:t>
      </w:r>
    </w:p>
    <w:p>
      <w:pPr>
        <w:pStyle w:val="ListBullet"/>
      </w:pPr>
      <w:r>
        <w:t>2025: 0.17</w:t>
      </w:r>
    </w:p>
    <w:p>
      <w:r>
        <w:rPr>
          <w:sz w:val="26"/>
        </w:rPr>
        <w:t>Elmer Soderblom: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Ville Koivunen: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Rutger McGroarty: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Jack St. Ivany: 53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Parker Wotherspoon: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SEA</w:t>
      </w:r>
    </w:p>
    <w:p>
      <w:r>
        <w:rPr>
          <w:sz w:val="26"/>
        </w:rPr>
        <w:t>Ben Meyers: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Oscar Fisker Molgaard: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Jani Nyman: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Winterton: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Frederick Gaudreau: 2</w:t>
      </w:r>
    </w:p>
    <w:p>
      <w:pPr>
        <w:pStyle w:val="ListBullet"/>
      </w:pPr>
      <w:r>
        <w:t>2022: 0.13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0.00</w:t>
      </w:r>
    </w:p>
    <w:p>
      <w:r>
        <w:rPr>
          <w:sz w:val="26"/>
        </w:rPr>
        <w:t>Ryan Lindgren: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t>2025: 0.00</w:t>
      </w:r>
    </w:p>
    <w:p>
      <w:r>
        <w:rPr>
          <w:sz w:val="26"/>
        </w:rPr>
        <w:t>Jamie Oleksiak: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Bobby McMann: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0.10</w:t>
      </w:r>
    </w:p>
    <w:p>
      <w:pPr>
        <w:pStyle w:val="ListBullet"/>
      </w:pPr>
      <w:r>
        <w:t>2024: 0.12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Vince Dunn: 13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Shane Wright: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0.50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0.00</w:t>
      </w:r>
    </w:p>
    <w:p>
      <w:r>
        <w:rPr>
          <w:sz w:val="26"/>
        </w:rPr>
        <w:t>Ryker Evans: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Brandon Montour: 5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Berkly Catton: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Cale Fleury: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Jaden Schwartz: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0.05</w:t>
      </w:r>
    </w:p>
    <w:p>
      <w:pPr>
        <w:pStyle w:val="ListBullet"/>
      </w:pPr>
      <w:r>
        <w:t>2025: 0.00</w:t>
      </w:r>
    </w:p>
    <w:p>
      <w:r>
        <w:rPr>
          <w:sz w:val="26"/>
        </w:rPr>
        <w:t>Jacob Melanson: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Jared McCann: 1</w:t>
      </w:r>
    </w:p>
    <w:p>
      <w:pPr>
        <w:pStyle w:val="ListBullet"/>
      </w:pPr>
      <w:r>
        <w:t>2022: 0.18</w:t>
      </w:r>
    </w:p>
    <w:p>
      <w:pPr>
        <w:pStyle w:val="ListBullet"/>
      </w:pPr>
      <w:r>
        <w:rPr>
          <w:b/>
          <w:color w:val="FF0000"/>
        </w:rPr>
        <w:t>2023: 0.32</w:t>
      </w:r>
    </w:p>
    <w:p>
      <w:pPr>
        <w:pStyle w:val="ListBullet"/>
      </w:pPr>
      <w:r>
        <w:rPr>
          <w:b/>
          <w:color w:val="FF0000"/>
        </w:rPr>
        <w:t>2024: 0.30</w:t>
      </w:r>
    </w:p>
    <w:p>
      <w:pPr>
        <w:pStyle w:val="ListBullet"/>
      </w:pPr>
      <w:r>
        <w:rPr>
          <w:b/>
          <w:color w:val="FF0000"/>
        </w:rPr>
        <w:t>2025: 0.22</w:t>
      </w:r>
    </w:p>
    <w:p>
      <w:r>
        <w:rPr>
          <w:sz w:val="26"/>
        </w:rPr>
        <w:t>John Hayden: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Jordan Eberle: 3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0.19</w:t>
      </w:r>
    </w:p>
    <w:p>
      <w:r>
        <w:rPr>
          <w:sz w:val="26"/>
        </w:rPr>
        <w:t>Adam Larsson: 2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Eeli Tolvanen: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Kaapo Kakko: 7</w:t>
      </w:r>
    </w:p>
    <w:p>
      <w:pPr>
        <w:pStyle w:val="ListBullet"/>
      </w:pPr>
      <w:r>
        <w:t>2022: 0.06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0.09</w:t>
      </w:r>
    </w:p>
    <w:p>
      <w:r>
        <w:rPr>
          <w:sz w:val="26"/>
        </w:rPr>
        <w:t>Chandler Stephenson: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0.07</w:t>
      </w:r>
    </w:p>
    <w:p>
      <w:r>
        <w:rPr>
          <w:sz w:val="26"/>
        </w:rPr>
        <w:t>Matty Beniers: 3</w:t>
      </w:r>
    </w:p>
    <w:p>
      <w:pPr>
        <w:pStyle w:val="ListBullet"/>
      </w:pPr>
      <w:r>
        <w:t>2022: 0.05</w:t>
      </w:r>
    </w:p>
    <w:p>
      <w:pPr>
        <w:pStyle w:val="ListBullet"/>
      </w:pPr>
      <w:r>
        <w:rPr>
          <w:b/>
          <w:color w:val="FF0000"/>
        </w:rPr>
        <w:t>2023: 0.21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0.06</w:t>
      </w:r>
    </w:p>
    <w:p>
      <w:r>
        <w:rPr>
          <w:sz w:val="26"/>
        </w:rPr>
        <w:t>Joshua Mahura: 18</w:t>
      </w:r>
    </w:p>
    <w:p>
      <w:pPr>
        <w:pStyle w:val="ListBullet"/>
      </w:pPr>
      <w:r>
        <w:rPr>
          <w:b/>
          <w:color w:val="FF0000"/>
        </w:rPr>
        <w:t>2022: 0.67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SJS</w:t>
      </w:r>
    </w:p>
    <w:p>
      <w:r>
        <w:rPr>
          <w:sz w:val="26"/>
        </w:rPr>
        <w:t>Dmitry Orlov: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Ethan Cardwell: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William Eklund: 0</w:t>
      </w:r>
    </w:p>
    <w:p>
      <w:pPr>
        <w:pStyle w:val="ListBullet"/>
      </w:pPr>
      <w:r>
        <w:rPr>
          <w:b/>
          <w:color w:val="FF0000"/>
        </w:rPr>
        <w:t>2022: 1.00</w:t>
      </w:r>
    </w:p>
    <w:p>
      <w:pPr>
        <w:pStyle w:val="ListBullet"/>
      </w:pPr>
      <w:r>
        <w:t>2023: 0.08</w:t>
      </w:r>
    </w:p>
    <w:p>
      <w:pPr>
        <w:pStyle w:val="ListBullet"/>
      </w:pPr>
      <w:r>
        <w:rPr>
          <w:b/>
          <w:color w:val="FF0000"/>
        </w:rPr>
        <w:t>2024: 0.27</w:t>
      </w:r>
    </w:p>
    <w:p>
      <w:pPr>
        <w:pStyle w:val="ListBullet"/>
      </w:pPr>
      <w:r>
        <w:rPr>
          <w:b/>
          <w:color w:val="FF0000"/>
        </w:rPr>
        <w:t>2025: 0.23</w:t>
      </w:r>
    </w:p>
    <w:p>
      <w:r>
        <w:rPr>
          <w:sz w:val="26"/>
        </w:rPr>
        <w:t>Alexander Wennberg: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0.11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0.06</w:t>
      </w:r>
    </w:p>
    <w:p>
      <w:r>
        <w:rPr>
          <w:sz w:val="26"/>
        </w:rPr>
        <w:t>Vincent Desharnais: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Adam Gaudette: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0.06</w:t>
      </w:r>
    </w:p>
    <w:p>
      <w:r>
        <w:rPr>
          <w:sz w:val="26"/>
        </w:rPr>
        <w:t>Mario Ferraro: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0.00</w:t>
      </w:r>
    </w:p>
    <w:p>
      <w:r>
        <w:rPr>
          <w:sz w:val="26"/>
        </w:rPr>
        <w:t>John Klingberg: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Sam Dickinson: 62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Shakir Mukhamadullin: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Kiefer Sherwood: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0.06</w:t>
      </w:r>
    </w:p>
    <w:p>
      <w:r>
        <w:rPr>
          <w:sz w:val="26"/>
        </w:rPr>
        <w:t>Philipp Kurashev: 9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Michael Misa: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0.38</w:t>
      </w:r>
    </w:p>
    <w:p>
      <w:r>
        <w:rPr>
          <w:sz w:val="26"/>
        </w:rPr>
        <w:t>Jeff Skinner: 1</w:t>
      </w:r>
    </w:p>
    <w:p>
      <w:pPr>
        <w:pStyle w:val="ListBullet"/>
      </w:pPr>
      <w:r>
        <w:rPr>
          <w:b/>
          <w:color w:val="FF0000"/>
        </w:rPr>
        <w:t>2022: 0.34</w:t>
      </w:r>
    </w:p>
    <w:p>
      <w:pPr>
        <w:pStyle w:val="ListBullet"/>
      </w:pPr>
      <w:r>
        <w:rPr>
          <w:b/>
          <w:color w:val="FF0000"/>
        </w:rPr>
        <w:t>2023: 0.37</w:t>
      </w:r>
    </w:p>
    <w:p>
      <w:pPr>
        <w:pStyle w:val="ListBullet"/>
      </w:pPr>
      <w:r>
        <w:t>2024: 0.14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Ty Dellandrea: 25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Reaves: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Zack Ostapchuk: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Will Smith: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0.40</w:t>
      </w:r>
    </w:p>
    <w:p>
      <w:pPr>
        <w:pStyle w:val="ListBullet"/>
      </w:pPr>
      <w:r>
        <w:rPr>
          <w:b/>
          <w:color w:val="FF0000"/>
        </w:rPr>
        <w:t>2025: 0.37</w:t>
      </w:r>
    </w:p>
    <w:p>
      <w:r>
        <w:rPr>
          <w:sz w:val="26"/>
        </w:rPr>
        <w:t>Barclay Goodrow: 25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t>2025: 0.00</w:t>
      </w:r>
    </w:p>
    <w:p>
      <w:r>
        <w:rPr>
          <w:sz w:val="26"/>
        </w:rPr>
        <w:t>Patrick Giles: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Nick Leddy: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Pavol Regenda: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Igor Chernyshov: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Tyler Toffoli: 2</w:t>
      </w:r>
    </w:p>
    <w:p>
      <w:pPr>
        <w:pStyle w:val="ListBullet"/>
      </w:pPr>
      <w:r>
        <w:rPr>
          <w:b/>
          <w:color w:val="FF0000"/>
        </w:rPr>
        <w:t>2022: 0.22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0.07</w:t>
      </w:r>
    </w:p>
    <w:p>
      <w:r>
        <w:rPr>
          <w:sz w:val="26"/>
        </w:rPr>
        <w:t>Collin Graf: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rPr>
          <w:b/>
          <w:color w:val="FF0000"/>
        </w:rPr>
        <w:t>2025: 0.47</w:t>
      </w:r>
    </w:p>
    <w:p>
      <w:r>
        <w:rPr>
          <w:sz w:val="26"/>
        </w:rPr>
        <w:t>Macklin Celebrini: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0.21</w:t>
      </w:r>
    </w:p>
    <w:p>
      <w:pPr>
        <w:pStyle w:val="ListBullet"/>
      </w:pPr>
      <w:r>
        <w:rPr>
          <w:b/>
          <w:color w:val="FF0000"/>
        </w:rPr>
        <w:t>2025: 0.41</w:t>
      </w:r>
    </w:p>
    <w:p>
      <w:pPr>
        <w:pStyle w:val="Heading2"/>
      </w:pPr>
      <w:r>
        <w:t>Team: STL</w:t>
      </w:r>
    </w:p>
    <w:p>
      <w:r>
        <w:rPr>
          <w:sz w:val="26"/>
        </w:rPr>
        <w:t>Hugh McGing: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Aleksanteri Kaskimaki: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Jonatan Berggren: 5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0.18</w:t>
      </w:r>
    </w:p>
    <w:p>
      <w:pPr>
        <w:pStyle w:val="ListBullet"/>
      </w:pPr>
      <w:r>
        <w:t>2025: 0.00</w:t>
      </w:r>
    </w:p>
    <w:p>
      <w:r>
        <w:rPr>
          <w:sz w:val="26"/>
        </w:rPr>
        <w:t>Dylan Holloway: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rPr>
          <w:b/>
          <w:color w:val="FF0000"/>
        </w:rPr>
        <w:t>2024: 0.30</w:t>
      </w:r>
    </w:p>
    <w:p>
      <w:pPr>
        <w:pStyle w:val="ListBullet"/>
      </w:pPr>
      <w:r>
        <w:t>2025: 0.00</w:t>
      </w:r>
    </w:p>
    <w:p>
      <w:r>
        <w:rPr>
          <w:sz w:val="26"/>
        </w:rPr>
        <w:t>Philip Broberg: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0.00</w:t>
      </w:r>
    </w:p>
    <w:p>
      <w:r>
        <w:rPr>
          <w:sz w:val="26"/>
        </w:rPr>
        <w:t>Dalibor Dvorsky: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0.30</w:t>
      </w:r>
    </w:p>
    <w:p>
      <w:r>
        <w:rPr>
          <w:sz w:val="26"/>
        </w:rPr>
        <w:t>Hunter Skinner: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Otto Stenberg: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Cam Fowler: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Pius Suter: 6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0.00</w:t>
      </w:r>
    </w:p>
    <w:p>
      <w:r>
        <w:rPr>
          <w:sz w:val="26"/>
        </w:rPr>
        <w:t>Jimmy Snuggerud: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0.18</w:t>
      </w:r>
    </w:p>
    <w:p>
      <w:r>
        <w:rPr>
          <w:sz w:val="26"/>
        </w:rPr>
        <w:t>Colton Parayko: 2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rPr>
          <w:b/>
          <w:color w:val="FF0000"/>
        </w:rPr>
        <w:t>2024: 0.21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Jake Neighbours: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0.15</w:t>
      </w:r>
    </w:p>
    <w:p>
      <w:pPr>
        <w:pStyle w:val="ListBullet"/>
      </w:pPr>
      <w:r>
        <w:t>2025: 0.00</w:t>
      </w:r>
    </w:p>
    <w:p>
      <w:r>
        <w:rPr>
          <w:sz w:val="26"/>
        </w:rPr>
        <w:t>Jonathan Drouin: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Pavel Buchnevich: 0</w:t>
      </w:r>
    </w:p>
    <w:p>
      <w:pPr>
        <w:pStyle w:val="ListBullet"/>
      </w:pPr>
      <w:r>
        <w:rPr>
          <w:b/>
          <w:color w:val="FF0000"/>
        </w:rPr>
        <w:t>2022: 0.33</w:t>
      </w:r>
    </w:p>
    <w:p>
      <w:pPr>
        <w:pStyle w:val="ListBullet"/>
      </w:pPr>
      <w:r>
        <w:rPr>
          <w:b/>
          <w:color w:val="FF0000"/>
        </w:rPr>
        <w:t>2023: 0.26</w:t>
      </w:r>
    </w:p>
    <w:p>
      <w:pPr>
        <w:pStyle w:val="ListBullet"/>
      </w:pPr>
      <w:r>
        <w:rPr>
          <w:b/>
          <w:color w:val="FF0000"/>
        </w:rPr>
        <w:t>2024: 0.28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Jordan Kyrou: 3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0.05</w:t>
      </w:r>
    </w:p>
    <w:p>
      <w:pPr>
        <w:pStyle w:val="ListBullet"/>
      </w:pPr>
      <w:r>
        <w:t>2024: 0.07</w:t>
      </w:r>
    </w:p>
    <w:p>
      <w:pPr>
        <w:pStyle w:val="ListBullet"/>
      </w:pPr>
      <w:r>
        <w:t>2025: 0.00</w:t>
      </w:r>
    </w:p>
    <w:p>
      <w:r>
        <w:rPr>
          <w:sz w:val="26"/>
        </w:rPr>
        <w:t>Logan Mailloux: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0.50</w:t>
      </w:r>
    </w:p>
    <w:p>
      <w:r>
        <w:rPr>
          <w:sz w:val="26"/>
        </w:rPr>
        <w:t>Matthew Kessel: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 Luff: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Nathan Walker: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Alexey Toropchenko: 3</w:t>
      </w:r>
    </w:p>
    <w:p>
      <w:pPr>
        <w:pStyle w:val="ListBullet"/>
      </w:pPr>
      <w:r>
        <w:t>2022: 0.11</w:t>
      </w:r>
    </w:p>
    <w:p>
      <w:pPr>
        <w:pStyle w:val="ListBullet"/>
      </w:pPr>
      <w:r>
        <w:t>2023: 0.08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Robert Thomas: 0</w:t>
      </w:r>
    </w:p>
    <w:p>
      <w:pPr>
        <w:pStyle w:val="ListBullet"/>
      </w:pPr>
      <w:r>
        <w:t>2022: 0.06</w:t>
      </w:r>
    </w:p>
    <w:p>
      <w:pPr>
        <w:pStyle w:val="ListBullet"/>
      </w:pPr>
      <w:r>
        <w:rPr>
          <w:b/>
          <w:color w:val="FF0000"/>
        </w:rPr>
        <w:t>2023: 0.36</w:t>
      </w:r>
    </w:p>
    <w:p>
      <w:pPr>
        <w:pStyle w:val="ListBullet"/>
      </w:pPr>
      <w:r>
        <w:rPr>
          <w:b/>
          <w:color w:val="FF0000"/>
        </w:rPr>
        <w:t>2024: 0.24</w:t>
      </w:r>
    </w:p>
    <w:p>
      <w:pPr>
        <w:pStyle w:val="ListBullet"/>
      </w:pPr>
      <w:r>
        <w:rPr>
          <w:b/>
          <w:color w:val="FF0000"/>
        </w:rPr>
        <w:t>2025: 0.41</w:t>
      </w:r>
    </w:p>
    <w:p>
      <w:r>
        <w:rPr>
          <w:sz w:val="26"/>
        </w:rPr>
        <w:t>Oskar Sundqvist: 0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Jack Finley: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Tyler Tucker: 19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TBL</w:t>
      </w:r>
    </w:p>
    <w:p>
      <w:r>
        <w:rPr>
          <w:sz w:val="26"/>
        </w:rPr>
        <w:t>J.J. Moser: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Scott Sabourin: 25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Jake Guentzel: 0</w:t>
      </w:r>
    </w:p>
    <w:p>
      <w:pPr>
        <w:pStyle w:val="ListBullet"/>
      </w:pPr>
      <w:r>
        <w:rPr>
          <w:b/>
          <w:color w:val="FF0000"/>
        </w:rPr>
        <w:t>2022: 0.43</w:t>
      </w:r>
    </w:p>
    <w:p>
      <w:pPr>
        <w:pStyle w:val="ListBullet"/>
      </w:pPr>
      <w:r>
        <w:rPr>
          <w:b/>
          <w:color w:val="FF0000"/>
        </w:rPr>
        <w:t>2023: 0.26</w:t>
      </w:r>
    </w:p>
    <w:p>
      <w:pPr>
        <w:pStyle w:val="ListBullet"/>
      </w:pPr>
      <w:r>
        <w:rPr>
          <w:b/>
          <w:color w:val="FF0000"/>
        </w:rPr>
        <w:t>2024: 0.47</w:t>
      </w:r>
    </w:p>
    <w:p>
      <w:pPr>
        <w:pStyle w:val="ListBullet"/>
      </w:pPr>
      <w:r>
        <w:rPr>
          <w:b/>
          <w:color w:val="FF0000"/>
        </w:rPr>
        <w:t>2025: 0.39</w:t>
      </w:r>
    </w:p>
    <w:p>
      <w:r>
        <w:rPr>
          <w:sz w:val="26"/>
        </w:rPr>
        <w:t>Nick Paul: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0.15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r>
        <w:rPr>
          <w:sz w:val="26"/>
        </w:rPr>
        <w:t>Anthony Cirelli: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0.04</w:t>
      </w:r>
    </w:p>
    <w:p>
      <w:pPr>
        <w:pStyle w:val="ListBullet"/>
      </w:pPr>
      <w:r>
        <w:t>2025: 0.06</w:t>
      </w:r>
    </w:p>
    <w:p>
      <w:r>
        <w:rPr>
          <w:sz w:val="26"/>
        </w:rPr>
        <w:t>Oliver Bjorkstrand: 0</w:t>
      </w:r>
    </w:p>
    <w:p>
      <w:pPr>
        <w:pStyle w:val="ListBullet"/>
      </w:pPr>
      <w:r>
        <w:t>2022: 0.12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t>2024: 0.18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Pontus Holmberg: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0.10</w:t>
      </w:r>
    </w:p>
    <w:p>
      <w:r>
        <w:rPr>
          <w:sz w:val="26"/>
        </w:rPr>
        <w:t>Jakob Pelletier: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Boris Katchouk: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Declan Carlile: 37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McDonagh: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Mitchell Chaffee: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Nikita Kucherov: 1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0.19</w:t>
      </w:r>
    </w:p>
    <w:p>
      <w:pPr>
        <w:pStyle w:val="ListBullet"/>
      </w:pPr>
      <w:r>
        <w:t>2024: 0.16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Yanni Gourde: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Gage Goncalves: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Victor Hedman: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Max Crozier: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Steven Santini: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Erik Cernak: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Charle-Edouard D'Astous: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0.40</w:t>
      </w:r>
    </w:p>
    <w:p>
      <w:r>
        <w:rPr>
          <w:sz w:val="26"/>
        </w:rPr>
        <w:t>Maxim Groshev: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Zemgus Girgensons: 6</w:t>
      </w:r>
    </w:p>
    <w:p>
      <w:pPr>
        <w:pStyle w:val="ListBullet"/>
      </w:pPr>
      <w:r>
        <w:t>2022: 0.11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Conor Geekie: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0.00</w:t>
      </w:r>
    </w:p>
    <w:p>
      <w:r>
        <w:rPr>
          <w:sz w:val="26"/>
        </w:rPr>
        <w:t>Corey Perry: 0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0.09</w:t>
      </w:r>
    </w:p>
    <w:p>
      <w:pPr>
        <w:pStyle w:val="ListBullet"/>
      </w:pPr>
      <w:r>
        <w:t>2024: 0.06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Emil Lilleberg: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Brandon Hagel: 1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rPr>
          <w:b/>
          <w:color w:val="FF0000"/>
        </w:rPr>
        <w:t>2023: 0.39</w:t>
      </w:r>
    </w:p>
    <w:p>
      <w:pPr>
        <w:pStyle w:val="ListBullet"/>
      </w:pPr>
      <w:r>
        <w:rPr>
          <w:b/>
          <w:color w:val="FF0000"/>
        </w:rPr>
        <w:t>2024: 0.25</w:t>
      </w:r>
    </w:p>
    <w:p>
      <w:pPr>
        <w:pStyle w:val="ListBullet"/>
      </w:pPr>
      <w:r>
        <w:rPr>
          <w:b/>
          <w:color w:val="FF0000"/>
        </w:rPr>
        <w:t>2025: 0.21</w:t>
      </w:r>
    </w:p>
    <w:p>
      <w:r>
        <w:rPr>
          <w:sz w:val="26"/>
        </w:rPr>
        <w:t>Darren Raddysh: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Brayden Point: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0.03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Dominic James: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pPr>
        <w:pStyle w:val="Heading2"/>
      </w:pPr>
      <w:r>
        <w:t>Team: TOR</w:t>
      </w:r>
    </w:p>
    <w:p>
      <w:r>
        <w:rPr>
          <w:sz w:val="26"/>
        </w:rPr>
        <w:t>Chris Tanev: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 Benning: 86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Henry Thrun: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Auston Matthews: 0</w:t>
      </w:r>
    </w:p>
    <w:p>
      <w:pPr>
        <w:pStyle w:val="ListBullet"/>
      </w:pPr>
      <w:r>
        <w:rPr>
          <w:b/>
          <w:color w:val="FF0000"/>
        </w:rPr>
        <w:t>2022: 0.44</w:t>
      </w:r>
    </w:p>
    <w:p>
      <w:pPr>
        <w:pStyle w:val="ListBullet"/>
      </w:pPr>
      <w:r>
        <w:rPr>
          <w:b/>
          <w:color w:val="FF0000"/>
        </w:rPr>
        <w:t>2023: 0.59</w:t>
      </w:r>
    </w:p>
    <w:p>
      <w:pPr>
        <w:pStyle w:val="ListBullet"/>
      </w:pPr>
      <w:r>
        <w:rPr>
          <w:b/>
          <w:color w:val="FF0000"/>
        </w:rPr>
        <w:t>2024: 0.48</w:t>
      </w:r>
    </w:p>
    <w:p>
      <w:pPr>
        <w:pStyle w:val="ListBullet"/>
      </w:pPr>
      <w:r>
        <w:rPr>
          <w:b/>
          <w:color w:val="FF0000"/>
        </w:rPr>
        <w:t>2025: 0.36</w:t>
      </w:r>
    </w:p>
    <w:p>
      <w:r>
        <w:rPr>
          <w:sz w:val="26"/>
        </w:rPr>
        <w:t>Simon Benoit: 91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Max Domi: 1</w:t>
      </w:r>
    </w:p>
    <w:p>
      <w:pPr>
        <w:pStyle w:val="ListBullet"/>
      </w:pPr>
      <w:r>
        <w:t>2022: 0.19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0.10</w:t>
      </w:r>
    </w:p>
    <w:p>
      <w:r>
        <w:rPr>
          <w:sz w:val="26"/>
        </w:rPr>
        <w:t>Calle Jarnkrok: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Jake McCabe: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Matias Maccelli: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Troy Stecher: 21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Nicholas Robertson: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0.38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0.07</w:t>
      </w:r>
    </w:p>
    <w:p>
      <w:r>
        <w:rPr>
          <w:sz w:val="26"/>
        </w:rPr>
        <w:t>Jacob Quillan: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Matthew Knies: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0.08</w:t>
      </w:r>
    </w:p>
    <w:p>
      <w:pPr>
        <w:pStyle w:val="ListBullet"/>
      </w:pPr>
      <w:r>
        <w:t>2024: 0.13</w:t>
      </w:r>
    </w:p>
    <w:p>
      <w:pPr>
        <w:pStyle w:val="ListBullet"/>
      </w:pPr>
      <w:r>
        <w:t>2025: 0.00</w:t>
      </w:r>
    </w:p>
    <w:p>
      <w:r>
        <w:rPr>
          <w:sz w:val="26"/>
        </w:rPr>
        <w:t>Morgan Rielly: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William Nylander: 0</w:t>
      </w:r>
    </w:p>
    <w:p>
      <w:pPr>
        <w:pStyle w:val="ListBullet"/>
      </w:pPr>
      <w:r>
        <w:rPr>
          <w:b/>
          <w:color w:val="FF0000"/>
        </w:rPr>
        <w:t>2022: 0.43</w:t>
      </w:r>
    </w:p>
    <w:p>
      <w:pPr>
        <w:pStyle w:val="ListBullet"/>
      </w:pPr>
      <w:r>
        <w:rPr>
          <w:b/>
          <w:color w:val="FF0000"/>
        </w:rPr>
        <w:t>2023: 0.50</w:t>
      </w:r>
    </w:p>
    <w:p>
      <w:pPr>
        <w:pStyle w:val="ListBullet"/>
      </w:pPr>
      <w:r>
        <w:rPr>
          <w:b/>
          <w:color w:val="FF0000"/>
        </w:rPr>
        <w:t>2024: 0.39</w:t>
      </w:r>
    </w:p>
    <w:p>
      <w:pPr>
        <w:pStyle w:val="ListBullet"/>
      </w:pPr>
      <w:r>
        <w:rPr>
          <w:b/>
          <w:color w:val="FF0000"/>
        </w:rPr>
        <w:t>2025: 0.40</w:t>
      </w:r>
    </w:p>
    <w:p>
      <w:r>
        <w:rPr>
          <w:sz w:val="26"/>
        </w:rPr>
        <w:t>Oliver Ekman-Larsson: 30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Steven Lorentz: 3</w:t>
      </w:r>
    </w:p>
    <w:p>
      <w:pPr>
        <w:pStyle w:val="ListBullet"/>
      </w:pPr>
      <w:r>
        <w:t>2022: 0.11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Easton Cowan: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Philippe Myers: 39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Dakota Joshua: 5</w:t>
      </w:r>
    </w:p>
    <w:p>
      <w:pPr>
        <w:pStyle w:val="ListBullet"/>
      </w:pPr>
      <w:r>
        <w:t>2022: 0.11</w:t>
      </w:r>
    </w:p>
    <w:p>
      <w:pPr>
        <w:pStyle w:val="ListBullet"/>
      </w:pPr>
      <w:r>
        <w:t>2023: 0.07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t>2025: 0.00</w:t>
      </w:r>
    </w:p>
    <w:p>
      <w:r>
        <w:rPr>
          <w:sz w:val="26"/>
        </w:rPr>
        <w:t>John Tavares: 1</w:t>
      </w:r>
    </w:p>
    <w:p>
      <w:pPr>
        <w:pStyle w:val="ListBullet"/>
      </w:pPr>
      <w:r>
        <w:rPr>
          <w:b/>
          <w:color w:val="FF0000"/>
        </w:rPr>
        <w:t>2022: 0.22</w:t>
      </w:r>
    </w:p>
    <w:p>
      <w:pPr>
        <w:pStyle w:val="ListBullet"/>
      </w:pPr>
      <w:r>
        <w:t>2023: 0.19</w:t>
      </w:r>
    </w:p>
    <w:p>
      <w:pPr>
        <w:pStyle w:val="ListBullet"/>
      </w:pPr>
      <w:r>
        <w:rPr>
          <w:b/>
          <w:color w:val="FF0000"/>
        </w:rPr>
        <w:t>2024: 0.26</w:t>
      </w:r>
    </w:p>
    <w:p>
      <w:pPr>
        <w:pStyle w:val="ListBullet"/>
      </w:pPr>
      <w:r>
        <w:rPr>
          <w:b/>
          <w:color w:val="FF0000"/>
        </w:rPr>
        <w:t>2025: 0.30</w:t>
      </w:r>
    </w:p>
    <w:p>
      <w:r>
        <w:rPr>
          <w:sz w:val="26"/>
        </w:rPr>
        <w:t>Dakota Mermis: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Brandon Carlo: 134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UTA</w:t>
      </w:r>
    </w:p>
    <w:p>
      <w:r>
        <w:rPr>
          <w:sz w:val="26"/>
        </w:rPr>
        <w:t>Nick DeSimone: 33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Dmitri Simashev: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Brandon Tanev: 68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Ian Cole: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MacKenzie Weegar: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0.06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Maveric Lamoureux: 16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Logan Cooley: 1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0.24</w:t>
      </w:r>
    </w:p>
    <w:p>
      <w:pPr>
        <w:pStyle w:val="ListBullet"/>
      </w:pPr>
      <w:r>
        <w:rPr>
          <w:b/>
          <w:color w:val="FF0000"/>
        </w:rPr>
        <w:t>2024: 0.26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Andrew Agozzino: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Alexander Kerfoot: 1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Dylan Guenther: 2</w:t>
      </w:r>
    </w:p>
    <w:p>
      <w:pPr>
        <w:pStyle w:val="ListBullet"/>
      </w:pPr>
      <w:r>
        <w:rPr>
          <w:b/>
          <w:color w:val="FF0000"/>
        </w:rPr>
        <w:t>2022: 0.40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t>2024: 0.05</w:t>
      </w:r>
    </w:p>
    <w:p>
      <w:pPr>
        <w:pStyle w:val="ListBullet"/>
      </w:pPr>
      <w:r>
        <w:t>2025: 0.19</w:t>
      </w:r>
    </w:p>
    <w:p>
      <w:r>
        <w:rPr>
          <w:sz w:val="26"/>
        </w:rPr>
        <w:t>Jack McBain: 1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t>2025: 0.00</w:t>
      </w:r>
    </w:p>
    <w:p>
      <w:r>
        <w:rPr>
          <w:sz w:val="26"/>
        </w:rPr>
        <w:t>Mikhail Sergachev: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Kevin Stenlund: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JJ Peterka: 1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0.05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Barrett Hayton: 3</w:t>
      </w:r>
    </w:p>
    <w:p>
      <w:pPr>
        <w:pStyle w:val="ListBullet"/>
      </w:pPr>
      <w:r>
        <w:t>2022: 0.19</w:t>
      </w:r>
    </w:p>
    <w:p>
      <w:pPr>
        <w:pStyle w:val="ListBullet"/>
      </w:pPr>
      <w:r>
        <w:rPr>
          <w:b/>
          <w:color w:val="FF0000"/>
        </w:rPr>
        <w:t>2023: 0.50</w:t>
      </w:r>
    </w:p>
    <w:p>
      <w:pPr>
        <w:pStyle w:val="ListBullet"/>
      </w:pPr>
      <w:r>
        <w:t>2024: 0.06</w:t>
      </w:r>
    </w:p>
    <w:p>
      <w:pPr>
        <w:pStyle w:val="ListBullet"/>
      </w:pPr>
      <w:r>
        <w:t>2025: 0.00</w:t>
      </w:r>
    </w:p>
    <w:p>
      <w:r>
        <w:rPr>
          <w:sz w:val="26"/>
        </w:rPr>
        <w:t>Michael Carcone: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0.14</w:t>
      </w:r>
    </w:p>
    <w:p>
      <w:r>
        <w:rPr>
          <w:sz w:val="26"/>
        </w:rPr>
        <w:t>John Marino: 32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Kevin Rooney: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Clayton Keller: 5</w:t>
      </w:r>
    </w:p>
    <w:p>
      <w:pPr>
        <w:pStyle w:val="ListBullet"/>
      </w:pPr>
      <w:r>
        <w:t>2022: 0.04</w:t>
      </w:r>
    </w:p>
    <w:p>
      <w:pPr>
        <w:pStyle w:val="ListBullet"/>
      </w:pPr>
      <w:r>
        <w:t>2023: 0.10</w:t>
      </w:r>
    </w:p>
    <w:p>
      <w:pPr>
        <w:pStyle w:val="ListBullet"/>
      </w:pPr>
      <w:r>
        <w:t>2024: 0.04</w:t>
      </w:r>
    </w:p>
    <w:p>
      <w:pPr>
        <w:pStyle w:val="ListBullet"/>
      </w:pPr>
      <w:r>
        <w:t>2025: 0.15</w:t>
      </w:r>
    </w:p>
    <w:p>
      <w:r>
        <w:rPr>
          <w:sz w:val="26"/>
        </w:rPr>
        <w:t>Liam O'Brien: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Daniil But: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Sean Durzi: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Kailer Yamamoto: 0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0.10</w:t>
      </w:r>
    </w:p>
    <w:p>
      <w:r>
        <w:rPr>
          <w:sz w:val="26"/>
        </w:rPr>
        <w:t>Lawson Crouse: 0</w:t>
      </w:r>
    </w:p>
    <w:p>
      <w:pPr>
        <w:pStyle w:val="ListBullet"/>
      </w:pPr>
      <w:r>
        <w:rPr>
          <w:b/>
          <w:color w:val="FF0000"/>
        </w:rPr>
        <w:t>2022: 0.25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t>2024: 0.10</w:t>
      </w:r>
    </w:p>
    <w:p>
      <w:pPr>
        <w:pStyle w:val="ListBullet"/>
      </w:pPr>
      <w:r>
        <w:rPr>
          <w:b/>
          <w:color w:val="FF0000"/>
        </w:rPr>
        <w:t>2025: 0.20</w:t>
      </w:r>
    </w:p>
    <w:p>
      <w:r>
        <w:rPr>
          <w:sz w:val="26"/>
        </w:rPr>
        <w:t>Nick Schmaltz: 1</w:t>
      </w:r>
    </w:p>
    <w:p>
      <w:pPr>
        <w:pStyle w:val="ListBullet"/>
      </w:pPr>
      <w:r>
        <w:t>2022: 0.05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0.09</w:t>
      </w:r>
    </w:p>
    <w:p>
      <w:r>
        <w:rPr>
          <w:sz w:val="26"/>
        </w:rPr>
        <w:t>Nate Schmidt: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0.33</w:t>
      </w:r>
    </w:p>
    <w:p>
      <w:pPr>
        <w:pStyle w:val="Heading2"/>
      </w:pPr>
      <w:r>
        <w:t>Team: VAN</w:t>
      </w:r>
    </w:p>
    <w:p>
      <w:r>
        <w:rPr>
          <w:sz w:val="26"/>
        </w:rPr>
        <w:t>Drew O'Connor: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Aatu Raty: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Filip Hronek: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Arshdeep Bains: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Liam Ohgren: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Derek Forbort: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Marco Rossi: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0.12</w:t>
      </w:r>
    </w:p>
    <w:p>
      <w:pPr>
        <w:pStyle w:val="ListBullet"/>
      </w:pPr>
      <w:r>
        <w:t>2024: 0.10</w:t>
      </w:r>
    </w:p>
    <w:p>
      <w:pPr>
        <w:pStyle w:val="ListBullet"/>
      </w:pPr>
      <w:r>
        <w:rPr>
          <w:b/>
          <w:color w:val="FF0000"/>
        </w:rPr>
        <w:t>2025: 0.27</w:t>
      </w:r>
    </w:p>
    <w:p>
      <w:r>
        <w:rPr>
          <w:sz w:val="26"/>
        </w:rPr>
        <w:t>Jake DeBrusk: 1</w:t>
      </w:r>
    </w:p>
    <w:p>
      <w:pPr>
        <w:pStyle w:val="ListBullet"/>
      </w:pPr>
      <w:r>
        <w:t>2022: 0.09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t>2024: 0.17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Nils Aman: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Braeden Cootes: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P.O Joseph: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Linus Karlsson: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Curtis Douglas: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Elias Pettersson: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Mackenzie MacEachern: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Max Sasson: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0.17</w:t>
      </w:r>
    </w:p>
    <w:p>
      <w:r>
        <w:rPr>
          <w:sz w:val="26"/>
        </w:rPr>
        <w:t>Marcus Pettersson: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Joseph LaBate: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Filip Chytil: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Zeev Buium: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Tom Willander: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Brock Boeser: 2</w:t>
      </w:r>
    </w:p>
    <w:p>
      <w:pPr>
        <w:pStyle w:val="ListBullet"/>
      </w:pPr>
      <w:r>
        <w:t>2022: 0.12</w:t>
      </w:r>
    </w:p>
    <w:p>
      <w:pPr>
        <w:pStyle w:val="ListBullet"/>
      </w:pPr>
      <w:r>
        <w:t>2023: 0.19</w:t>
      </w:r>
    </w:p>
    <w:p>
      <w:pPr>
        <w:pStyle w:val="ListBullet"/>
      </w:pPr>
      <w:r>
        <w:rPr>
          <w:b/>
          <w:color w:val="FF0000"/>
        </w:rPr>
        <w:t>2024: 0.21</w:t>
      </w:r>
    </w:p>
    <w:p>
      <w:pPr>
        <w:pStyle w:val="ListBullet"/>
      </w:pPr>
      <w:r>
        <w:t>2025: 0.18</w:t>
      </w:r>
    </w:p>
    <w:p>
      <w:r>
        <w:rPr>
          <w:sz w:val="26"/>
        </w:rPr>
        <w:t>Evander Kane: 1</w:t>
      </w:r>
    </w:p>
    <w:p>
      <w:pPr>
        <w:pStyle w:val="ListBullet"/>
      </w:pPr>
      <w:r>
        <w:t>2022: 0.18</w:t>
      </w:r>
    </w:p>
    <w:p>
      <w:pPr>
        <w:pStyle w:val="ListBullet"/>
      </w:pPr>
      <w:r>
        <w:rPr>
          <w:b/>
          <w:color w:val="FF0000"/>
        </w:rPr>
        <w:t>2023: 0.29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0.18</w:t>
      </w:r>
    </w:p>
    <w:p>
      <w:r>
        <w:rPr>
          <w:sz w:val="26"/>
        </w:rPr>
        <w:t>Jonathan Lekkerimki: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Nils Hoglander: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Teddy Blueger: 3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Victor Mancini: 28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VGK</w:t>
      </w:r>
    </w:p>
    <w:p>
      <w:r>
        <w:rPr>
          <w:sz w:val="26"/>
        </w:rPr>
        <w:t>Nic Dowd: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0.15</w:t>
      </w:r>
    </w:p>
    <w:p>
      <w:pPr>
        <w:pStyle w:val="ListBullet"/>
      </w:pPr>
      <w:r>
        <w:t>2025: 0.00</w:t>
      </w:r>
    </w:p>
    <w:p>
      <w:r>
        <w:rPr>
          <w:sz w:val="26"/>
        </w:rPr>
        <w:t>Mitch Marner: 0</w:t>
      </w:r>
    </w:p>
    <w:p>
      <w:pPr>
        <w:pStyle w:val="ListBullet"/>
      </w:pPr>
      <w:r>
        <w:rPr>
          <w:b/>
          <w:color w:val="FF0000"/>
        </w:rPr>
        <w:t>2022: 0.37</w:t>
      </w:r>
    </w:p>
    <w:p>
      <w:pPr>
        <w:pStyle w:val="ListBullet"/>
      </w:pPr>
      <w:r>
        <w:rPr>
          <w:b/>
          <w:color w:val="FF0000"/>
        </w:rPr>
        <w:t>2023: 0.33</w:t>
      </w:r>
    </w:p>
    <w:p>
      <w:pPr>
        <w:pStyle w:val="ListBullet"/>
      </w:pPr>
      <w:r>
        <w:rPr>
          <w:b/>
          <w:color w:val="FF0000"/>
        </w:rPr>
        <w:t>2024: 0.29</w:t>
      </w:r>
    </w:p>
    <w:p>
      <w:pPr>
        <w:pStyle w:val="ListBullet"/>
      </w:pPr>
      <w:r>
        <w:rPr>
          <w:b/>
          <w:color w:val="FF0000"/>
        </w:rPr>
        <w:t>2025: 0.21</w:t>
      </w:r>
    </w:p>
    <w:p>
      <w:r>
        <w:rPr>
          <w:sz w:val="26"/>
        </w:rPr>
        <w:t>Cole Smith: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0.17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Mark Stone: 1</w:t>
      </w:r>
    </w:p>
    <w:p>
      <w:pPr>
        <w:pStyle w:val="ListBullet"/>
      </w:pPr>
      <w:r>
        <w:rPr>
          <w:b/>
          <w:color w:val="FF0000"/>
        </w:rPr>
        <w:t>2022: 0.23</w:t>
      </w:r>
    </w:p>
    <w:p>
      <w:pPr>
        <w:pStyle w:val="ListBullet"/>
      </w:pPr>
      <w:r>
        <w:t>2023: 0.18</w:t>
      </w:r>
    </w:p>
    <w:p>
      <w:pPr>
        <w:pStyle w:val="ListBullet"/>
      </w:pPr>
      <w:r>
        <w:rPr>
          <w:b/>
          <w:color w:val="FF0000"/>
        </w:rPr>
        <w:t>2024: 0.35</w:t>
      </w:r>
    </w:p>
    <w:p>
      <w:pPr>
        <w:pStyle w:val="ListBullet"/>
      </w:pPr>
      <w:r>
        <w:t>2025: 0.18</w:t>
      </w:r>
    </w:p>
    <w:p>
      <w:r>
        <w:rPr>
          <w:sz w:val="26"/>
        </w:rPr>
        <w:t>William Karlsson: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Ben Hutton: 24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Tomas Hertl: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Rasmus Andersson: 1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Alexander Holtz: 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0.07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Brandon Saad: 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0.00</w:t>
      </w:r>
    </w:p>
    <w:p>
      <w:r>
        <w:rPr>
          <w:sz w:val="26"/>
        </w:rPr>
        <w:t>Pavel Dorofeyev: 1</w:t>
      </w:r>
    </w:p>
    <w:p>
      <w:pPr>
        <w:pStyle w:val="ListBullet"/>
      </w:pPr>
      <w:r>
        <w:rPr>
          <w:b/>
          <w:color w:val="FF0000"/>
        </w:rPr>
        <w:t>2022: 0.40</w:t>
      </w:r>
    </w:p>
    <w:p>
      <w:pPr>
        <w:pStyle w:val="ListBullet"/>
      </w:pPr>
      <w:r>
        <w:t>2023: 0.08</w:t>
      </w:r>
    </w:p>
    <w:p>
      <w:pPr>
        <w:pStyle w:val="ListBullet"/>
      </w:pPr>
      <w:r>
        <w:rPr>
          <w:b/>
          <w:color w:val="FF0000"/>
        </w:rPr>
        <w:t>2024: 0.36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Shea Theodore: 0</w:t>
      </w:r>
    </w:p>
    <w:p>
      <w:pPr>
        <w:pStyle w:val="ListBullet"/>
      </w:pPr>
      <w:r>
        <w:t>2022: 0.14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0.11</w:t>
      </w:r>
    </w:p>
    <w:p>
      <w:r>
        <w:rPr>
          <w:sz w:val="26"/>
        </w:rPr>
        <w:t>Jaycob Megna: 71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Colton Sissons: 5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0.08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t>2025: 0.00</w:t>
      </w:r>
    </w:p>
    <w:p>
      <w:r>
        <w:rPr>
          <w:sz w:val="26"/>
        </w:rPr>
        <w:t>Noah Hanifin: 18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Braeden Bowman: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Brett Howden: 3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0.10</w:t>
      </w:r>
    </w:p>
    <w:p>
      <w:pPr>
        <w:pStyle w:val="ListBullet"/>
      </w:pPr>
      <w:r>
        <w:t>2025: 0.18</w:t>
      </w:r>
    </w:p>
    <w:p>
      <w:r>
        <w:rPr>
          <w:sz w:val="26"/>
        </w:rPr>
        <w:t>Brayden McNabb: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Reilly Smith: 0</w:t>
      </w:r>
    </w:p>
    <w:p>
      <w:pPr>
        <w:pStyle w:val="ListBullet"/>
      </w:pPr>
      <w:r>
        <w:rPr>
          <w:b/>
          <w:color w:val="FF0000"/>
        </w:rPr>
        <w:t>2022: 0.29</w:t>
      </w:r>
    </w:p>
    <w:p>
      <w:pPr>
        <w:pStyle w:val="ListBullet"/>
      </w:pPr>
      <w:r>
        <w:t>2023: 0.10</w:t>
      </w:r>
    </w:p>
    <w:p>
      <w:pPr>
        <w:pStyle w:val="ListBullet"/>
      </w:pPr>
      <w:r>
        <w:t>2024: 0.09</w:t>
      </w:r>
    </w:p>
    <w:p>
      <w:pPr>
        <w:pStyle w:val="ListBullet"/>
      </w:pPr>
      <w:r>
        <w:t>2025: 0.15</w:t>
      </w:r>
    </w:p>
    <w:p>
      <w:r>
        <w:rPr>
          <w:sz w:val="26"/>
        </w:rPr>
        <w:t>Jack Eichel: 1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rPr>
          <w:b/>
          <w:color w:val="FF0000"/>
        </w:rPr>
        <w:t>2023: 0.27</w:t>
      </w:r>
    </w:p>
    <w:p>
      <w:pPr>
        <w:pStyle w:val="ListBullet"/>
      </w:pPr>
      <w:r>
        <w:rPr>
          <w:b/>
          <w:color w:val="FF0000"/>
        </w:rPr>
        <w:t>2024: 0.26</w:t>
      </w:r>
    </w:p>
    <w:p>
      <w:pPr>
        <w:pStyle w:val="ListBullet"/>
      </w:pPr>
      <w:r>
        <w:t>2025: 0.14</w:t>
      </w:r>
    </w:p>
    <w:p>
      <w:r>
        <w:rPr>
          <w:sz w:val="26"/>
        </w:rPr>
        <w:t>Dylan Coghlan: 27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Ivan Barbashev: 1</w:t>
      </w:r>
    </w:p>
    <w:p>
      <w:pPr>
        <w:pStyle w:val="ListBullet"/>
      </w:pPr>
      <w:r>
        <w:t>2022: 0.15</w:t>
      </w:r>
    </w:p>
    <w:p>
      <w:pPr>
        <w:pStyle w:val="ListBullet"/>
      </w:pPr>
      <w:r>
        <w:rPr>
          <w:b/>
          <w:color w:val="FF0000"/>
        </w:rPr>
        <w:t>2023: 0.25</w:t>
      </w:r>
    </w:p>
    <w:p>
      <w:pPr>
        <w:pStyle w:val="ListBullet"/>
      </w:pPr>
      <w:r>
        <w:rPr>
          <w:b/>
          <w:color w:val="FF0000"/>
        </w:rPr>
        <w:t>2024: 0.28</w:t>
      </w:r>
    </w:p>
    <w:p>
      <w:pPr>
        <w:pStyle w:val="ListBullet"/>
      </w:pPr>
      <w:r>
        <w:t>2025: 0.19</w:t>
      </w:r>
    </w:p>
    <w:p>
      <w:r>
        <w:rPr>
          <w:sz w:val="26"/>
        </w:rPr>
        <w:t>Keegan Kolesar: 15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0.11</w:t>
      </w:r>
    </w:p>
    <w:p>
      <w:pPr>
        <w:pStyle w:val="ListBullet"/>
      </w:pPr>
      <w:r>
        <w:t>2025: 0.00</w:t>
      </w:r>
    </w:p>
    <w:p>
      <w:r>
        <w:rPr>
          <w:sz w:val="26"/>
        </w:rPr>
        <w:t>Kaedan Korczak: 45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Jeremy Lauzon: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WPG</w:t>
      </w:r>
    </w:p>
    <w:p>
      <w:r>
        <w:rPr>
          <w:sz w:val="26"/>
        </w:rPr>
        <w:t>Alex Iafallo: 1</w:t>
      </w:r>
    </w:p>
    <w:p>
      <w:pPr>
        <w:pStyle w:val="ListBullet"/>
      </w:pPr>
      <w:r>
        <w:t>2022: 0.08</w:t>
      </w:r>
    </w:p>
    <w:p>
      <w:pPr>
        <w:pStyle w:val="ListBullet"/>
      </w:pPr>
      <w:r>
        <w:t>2023: 0.11</w:t>
      </w:r>
    </w:p>
    <w:p>
      <w:pPr>
        <w:pStyle w:val="ListBullet"/>
      </w:pPr>
      <w:r>
        <w:t>2024: 0.08</w:t>
      </w:r>
    </w:p>
    <w:p>
      <w:pPr>
        <w:pStyle w:val="ListBullet"/>
      </w:pPr>
      <w:r>
        <w:t>2025: 0.00</w:t>
      </w:r>
    </w:p>
    <w:p>
      <w:r>
        <w:rPr>
          <w:sz w:val="26"/>
        </w:rPr>
        <w:t>Josh Morrissey: 4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0.22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0.08</w:t>
      </w:r>
    </w:p>
    <w:p>
      <w:r>
        <w:rPr>
          <w:sz w:val="26"/>
        </w:rPr>
        <w:t>Adam Lowry: 12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Danil Zhilkin: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Gustav Nyquist: 11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Kyle Connor: 1</w:t>
      </w:r>
    </w:p>
    <w:p>
      <w:pPr>
        <w:pStyle w:val="ListBullet"/>
      </w:pPr>
      <w:r>
        <w:rPr>
          <w:b/>
          <w:color w:val="FF0000"/>
        </w:rPr>
        <w:t>2022: 0.21</w:t>
      </w:r>
    </w:p>
    <w:p>
      <w:pPr>
        <w:pStyle w:val="ListBullet"/>
      </w:pPr>
      <w:r>
        <w:rPr>
          <w:b/>
          <w:color w:val="FF0000"/>
        </w:rPr>
        <w:t>2023: 0.28</w:t>
      </w:r>
    </w:p>
    <w:p>
      <w:pPr>
        <w:pStyle w:val="ListBullet"/>
      </w:pPr>
      <w:r>
        <w:t>2024: 0.16</w:t>
      </w:r>
    </w:p>
    <w:p>
      <w:pPr>
        <w:pStyle w:val="ListBullet"/>
      </w:pPr>
      <w:r>
        <w:t>2025: 0.19</w:t>
      </w:r>
    </w:p>
    <w:p>
      <w:r>
        <w:rPr>
          <w:sz w:val="26"/>
        </w:rPr>
        <w:t>Gabriel Vilardi: 2</w:t>
      </w:r>
    </w:p>
    <w:p>
      <w:pPr>
        <w:pStyle w:val="ListBullet"/>
      </w:pPr>
      <w:r>
        <w:t>2022: 0.10</w:t>
      </w:r>
    </w:p>
    <w:p>
      <w:pPr>
        <w:pStyle w:val="ListBullet"/>
      </w:pPr>
      <w:r>
        <w:t>2023: 0.06</w:t>
      </w:r>
    </w:p>
    <w:p>
      <w:pPr>
        <w:pStyle w:val="ListBullet"/>
      </w:pPr>
      <w:r>
        <w:t>2024: 0.14</w:t>
      </w:r>
    </w:p>
    <w:p>
      <w:pPr>
        <w:pStyle w:val="ListBullet"/>
      </w:pPr>
      <w:r>
        <w:rPr>
          <w:b/>
          <w:color w:val="FF0000"/>
        </w:rPr>
        <w:t>2025: 0.24</w:t>
      </w:r>
    </w:p>
    <w:p>
      <w:r>
        <w:rPr>
          <w:sz w:val="26"/>
        </w:rPr>
        <w:t>Brad Lambert: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Dylan DeMelo: 37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Cole Koepke: 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0.12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Vladislav Namestnikov: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0.14</w:t>
      </w:r>
    </w:p>
    <w:p>
      <w:r>
        <w:rPr>
          <w:sz w:val="26"/>
        </w:rPr>
        <w:t>Parker Ford: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Dylan Samberg: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Colin Miller: 20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Isak Rosen: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Cole Perfetti: 8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0.09</w:t>
      </w:r>
    </w:p>
    <w:p>
      <w:r>
        <w:rPr>
          <w:sz w:val="26"/>
        </w:rPr>
        <w:t>Jacob Bryson: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Elias Salomonsson: 17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Neal Pionk: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0.00</w:t>
      </w:r>
    </w:p>
    <w:p>
      <w:r>
        <w:rPr>
          <w:sz w:val="26"/>
        </w:rPr>
        <w:t>Morgan Barron: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0.10</w:t>
      </w:r>
    </w:p>
    <w:p>
      <w:r>
        <w:rPr>
          <w:sz w:val="26"/>
        </w:rPr>
        <w:t>Mark Scheifele: 1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0.15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0.11</w:t>
      </w:r>
    </w:p>
    <w:p>
      <w:r>
        <w:rPr>
          <w:sz w:val="26"/>
        </w:rPr>
        <w:t>Haydn Fleury: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Nino Niederreiter: 10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Nikita Chibrikov: 13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Jonathan Toews: 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pPr>
        <w:pStyle w:val="Heading2"/>
      </w:pPr>
      <w:r>
        <w:t>Team: WSH</w:t>
      </w:r>
    </w:p>
    <w:p>
      <w:r>
        <w:rPr>
          <w:sz w:val="26"/>
        </w:rPr>
        <w:t>Martin Fehrvry: 3</w:t>
      </w:r>
    </w:p>
    <w:p>
      <w:pPr>
        <w:pStyle w:val="ListBullet"/>
      </w:pPr>
      <w:r>
        <w:rPr>
          <w:b/>
          <w:color w:val="FF0000"/>
        </w:rPr>
        <w:t>2022: 0.40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Declan Chisholm: 6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Ryan Leonard: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0.06</w:t>
      </w:r>
    </w:p>
    <w:p>
      <w:r>
        <w:rPr>
          <w:sz w:val="26"/>
        </w:rPr>
        <w:t>Trevor van Riemsdyk: 1</w:t>
      </w:r>
    </w:p>
    <w:p>
      <w:pPr>
        <w:pStyle w:val="ListBullet"/>
      </w:pPr>
      <w:r>
        <w:rPr>
          <w:b/>
          <w:color w:val="FF0000"/>
        </w:rPr>
        <w:t>2022: 0.20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Brett Leason: 37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Bogdan Trineyev: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Ethen Frank: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0.12</w:t>
      </w:r>
    </w:p>
    <w:p>
      <w:r>
        <w:rPr>
          <w:sz w:val="26"/>
        </w:rPr>
        <w:t>Hendrix Lapierre: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Ivan Miroshnichenko: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Dylan Strome: 3</w:t>
      </w:r>
    </w:p>
    <w:p>
      <w:pPr>
        <w:pStyle w:val="ListBullet"/>
      </w:pPr>
      <w:r>
        <w:t>2022: 0.16</w:t>
      </w:r>
    </w:p>
    <w:p>
      <w:pPr>
        <w:pStyle w:val="ListBullet"/>
      </w:pPr>
      <w:r>
        <w:t>2023: 0.14</w:t>
      </w:r>
    </w:p>
    <w:p>
      <w:pPr>
        <w:pStyle w:val="ListBullet"/>
      </w:pPr>
      <w:r>
        <w:t>2024: 0.16</w:t>
      </w:r>
    </w:p>
    <w:p>
      <w:pPr>
        <w:pStyle w:val="ListBullet"/>
      </w:pPr>
      <w:r>
        <w:t>2025: 0.00</w:t>
      </w:r>
    </w:p>
    <w:p>
      <w:r>
        <w:rPr>
          <w:sz w:val="26"/>
        </w:rPr>
        <w:t>Aliaksei Protas: 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0.17</w:t>
      </w:r>
    </w:p>
    <w:p>
      <w:pPr>
        <w:pStyle w:val="ListBullet"/>
      </w:pPr>
      <w:r>
        <w:t>2025: 0.09</w:t>
      </w:r>
    </w:p>
    <w:p>
      <w:r>
        <w:rPr>
          <w:sz w:val="26"/>
        </w:rPr>
        <w:t>Justin Sourdif: 8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0.18</w:t>
      </w:r>
    </w:p>
    <w:p>
      <w:r>
        <w:rPr>
          <w:sz w:val="26"/>
        </w:rPr>
        <w:t>Matt Roy: 14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Pierre-Luc Dubois: 5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Rasmus Sandin: 7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rPr>
          <w:b/>
          <w:color w:val="FF0000"/>
        </w:rPr>
        <w:t>2024: 0.33</w:t>
      </w:r>
    </w:p>
    <w:p>
      <w:pPr>
        <w:pStyle w:val="ListBullet"/>
      </w:pPr>
      <w:r>
        <w:rPr>
          <w:b/>
          <w:color w:val="FF0000"/>
        </w:rPr>
        <w:t>2025: 0.25</w:t>
      </w:r>
    </w:p>
    <w:p>
      <w:r>
        <w:rPr>
          <w:sz w:val="26"/>
        </w:rPr>
        <w:t>Timothy Liljegren: 5</w:t>
      </w:r>
    </w:p>
    <w:p>
      <w:pPr>
        <w:pStyle w:val="ListBullet"/>
      </w:pPr>
      <w:r>
        <w:t>2022: 0.00</w:t>
      </w:r>
    </w:p>
    <w:p>
      <w:pPr>
        <w:pStyle w:val="ListBullet"/>
      </w:pPr>
      <w:r>
        <w:rPr>
          <w:b/>
          <w:color w:val="FF0000"/>
        </w:rPr>
        <w:t>2023: 0.50</w:t>
      </w:r>
    </w:p>
    <w:p>
      <w:pPr>
        <w:pStyle w:val="ListBullet"/>
      </w:pPr>
      <w:r>
        <w:rPr>
          <w:b/>
          <w:color w:val="FF0000"/>
        </w:rPr>
        <w:t>2024: 0.20</w:t>
      </w:r>
    </w:p>
    <w:p>
      <w:pPr>
        <w:pStyle w:val="ListBullet"/>
      </w:pPr>
      <w:r>
        <w:t>2025: 0.00</w:t>
      </w:r>
    </w:p>
    <w:p>
      <w:r>
        <w:rPr>
          <w:sz w:val="26"/>
        </w:rPr>
        <w:t>Brandon Duhaime: 54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David Kampf: 22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Tom Wilson: 2</w:t>
      </w:r>
    </w:p>
    <w:p>
      <w:pPr>
        <w:pStyle w:val="ListBullet"/>
      </w:pPr>
      <w:r>
        <w:t>2022: 0.09</w:t>
      </w:r>
    </w:p>
    <w:p>
      <w:pPr>
        <w:pStyle w:val="ListBullet"/>
      </w:pPr>
      <w:r>
        <w:t>2023: 0.13</w:t>
      </w:r>
    </w:p>
    <w:p>
      <w:pPr>
        <w:pStyle w:val="ListBullet"/>
      </w:pPr>
      <w:r>
        <w:t>2024: 0.12</w:t>
      </w:r>
    </w:p>
    <w:p>
      <w:pPr>
        <w:pStyle w:val="ListBullet"/>
      </w:pPr>
      <w:r>
        <w:t>2025: 0.17</w:t>
      </w:r>
    </w:p>
    <w:p>
      <w:r>
        <w:rPr>
          <w:sz w:val="26"/>
        </w:rPr>
        <w:t>Dylan McIlrath: 39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p>
      <w:r>
        <w:rPr>
          <w:sz w:val="26"/>
        </w:rPr>
        <w:t>Connor McMichael: 1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0.13</w:t>
      </w:r>
    </w:p>
    <w:p>
      <w:pPr>
        <w:pStyle w:val="ListBullet"/>
      </w:pPr>
      <w:r>
        <w:rPr>
          <w:b/>
          <w:color w:val="FF0000"/>
        </w:rPr>
        <w:t>2024: 0.43</w:t>
      </w:r>
    </w:p>
    <w:p>
      <w:pPr>
        <w:pStyle w:val="ListBullet"/>
      </w:pPr>
      <w:r>
        <w:t>2025: 0.09</w:t>
      </w:r>
    </w:p>
    <w:p>
      <w:r>
        <w:rPr>
          <w:sz w:val="26"/>
        </w:rPr>
        <w:t>Alex Ovechkin: 2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0.14</w:t>
      </w:r>
    </w:p>
    <w:p>
      <w:pPr>
        <w:pStyle w:val="ListBullet"/>
      </w:pPr>
      <w:r>
        <w:t>2025: 0.13</w:t>
      </w:r>
    </w:p>
    <w:p>
      <w:r>
        <w:rPr>
          <w:sz w:val="26"/>
        </w:rPr>
        <w:t>Anthony Beauvillier: 0</w:t>
      </w:r>
    </w:p>
    <w:p>
      <w:pPr>
        <w:pStyle w:val="ListBullet"/>
      </w:pPr>
      <w:r>
        <w:t>2022: 0.07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0.15</w:t>
      </w:r>
    </w:p>
    <w:p>
      <w:pPr>
        <w:pStyle w:val="ListBullet"/>
      </w:pPr>
      <w:r>
        <w:t>2025: 0.15</w:t>
      </w:r>
    </w:p>
    <w:p>
      <w:r>
        <w:rPr>
          <w:sz w:val="26"/>
        </w:rPr>
        <w:t>Jakob Chychrun: 0</w:t>
      </w:r>
    </w:p>
    <w:p>
      <w:pPr>
        <w:pStyle w:val="ListBullet"/>
      </w:pPr>
      <w:r>
        <w:t>2022: 0.14</w:t>
      </w:r>
    </w:p>
    <w:p>
      <w:pPr>
        <w:pStyle w:val="ListBullet"/>
      </w:pPr>
      <w:r>
        <w:t>2023: 0.18</w:t>
      </w:r>
    </w:p>
    <w:p>
      <w:pPr>
        <w:pStyle w:val="ListBullet"/>
      </w:pPr>
      <w:r>
        <w:t>2024: 0.18</w:t>
      </w:r>
    </w:p>
    <w:p>
      <w:pPr>
        <w:pStyle w:val="ListBullet"/>
      </w:pPr>
      <w:r>
        <w:rPr>
          <w:b/>
          <w:color w:val="FF0000"/>
        </w:rPr>
        <w:t>2025: 0.29</w:t>
      </w:r>
    </w:p>
    <w:p>
      <w:r>
        <w:rPr>
          <w:sz w:val="26"/>
        </w:rPr>
        <w:t>Sonny Milano: 14</w:t>
      </w:r>
    </w:p>
    <w:p>
      <w:pPr>
        <w:pStyle w:val="ListBullet"/>
      </w:pPr>
      <w:r>
        <w:t>2022: 0.00</w:t>
      </w:r>
    </w:p>
    <w:p>
      <w:pPr>
        <w:pStyle w:val="ListBullet"/>
      </w:pPr>
      <w:r>
        <w:t>2023: 0.00</w:t>
      </w:r>
    </w:p>
    <w:p>
      <w:pPr>
        <w:pStyle w:val="ListBullet"/>
      </w:pPr>
      <w:r>
        <w:t>2024: 0.00</w:t>
      </w:r>
    </w:p>
    <w:p>
      <w:pPr>
        <w:pStyle w:val="ListBullet"/>
      </w:pPr>
      <w:r>
        <w:t>2025: 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