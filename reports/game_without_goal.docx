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Matchs sans marquer</w:t>
      </w:r>
    </w:p>
    <w:p>
      <w:pPr>
        <w:pStyle w:val="Heading2"/>
      </w:pPr>
      <w:r>
        <w:t>Team: ANA</w:t>
      </w:r>
    </w:p>
    <w:p>
      <w:r>
        <w:rPr>
          <w:b/>
          <w:color w:val="FF0000"/>
          <w:sz w:val="26"/>
        </w:rPr>
        <w:t>Jansen Harkins: 26</w:t>
      </w:r>
    </w:p>
    <w:p>
      <w:r>
        <w:t>• 2022: [10, 0]</w:t>
      </w:r>
    </w:p>
    <w:p>
      <w:r>
        <w:t>• 2023: []</w:t>
      </w:r>
    </w:p>
    <w:p>
      <w:r>
        <w:t>• 2024: [5]</w:t>
      </w:r>
    </w:p>
    <w:p>
      <w:r>
        <w:t>• 2025: [7, 6]</w:t>
      </w:r>
    </w:p>
    <w:p>
      <w:r>
        <w:rPr>
          <w:sz w:val="26"/>
        </w:rPr>
        <w:t>Ian Moore: 17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[27, 7, 6]</w:t>
      </w:r>
    </w:p>
    <w:p>
      <w:r>
        <w:rPr>
          <w:b/>
          <w:color w:val="FF0000"/>
          <w:sz w:val="26"/>
        </w:rPr>
        <w:t>John Carlson: 3</w:t>
      </w:r>
    </w:p>
    <w:p>
      <w:r>
        <w:t>• 2022: [10, 5, 3]</w:t>
      </w:r>
    </w:p>
    <w:p>
      <w:r>
        <w:t>• 2023: [32, 18, 9]</w:t>
      </w:r>
    </w:p>
    <w:p>
      <w:r>
        <w:t>• 2024: [25, 21, 16]</w:t>
      </w:r>
    </w:p>
    <w:p>
      <w:r>
        <w:t>• 2025: [13, 9, 6]</w:t>
      </w:r>
    </w:p>
    <w:p>
      <w:r>
        <w:rPr>
          <w:b/>
          <w:color w:val="FF0000"/>
          <w:sz w:val="26"/>
        </w:rPr>
        <w:t>Radko Gudas: 7</w:t>
      </w:r>
    </w:p>
    <w:p>
      <w:r>
        <w:t>• 2022: [9]</w:t>
      </w:r>
    </w:p>
    <w:p>
      <w:r>
        <w:t>• 2023: [9, 6, 4]</w:t>
      </w:r>
    </w:p>
    <w:p>
      <w:r>
        <w:t>• 2024: []</w:t>
      </w:r>
    </w:p>
    <w:p>
      <w:r>
        <w:t>• 2025: [39]</w:t>
      </w:r>
    </w:p>
    <w:p>
      <w:r>
        <w:rPr>
          <w:b/>
          <w:color w:val="FF0000"/>
          <w:sz w:val="26"/>
        </w:rPr>
        <w:t>Nikita Nesterenko: 19</w:t>
      </w:r>
    </w:p>
    <w:p>
      <w:r>
        <w:t>• 2022: []</w:t>
      </w:r>
    </w:p>
    <w:p>
      <w:r>
        <w:t>• 2023: []</w:t>
      </w:r>
    </w:p>
    <w:p>
      <w:r>
        <w:t>• 2024: [5, 1, 0]</w:t>
      </w:r>
    </w:p>
    <w:p>
      <w:r>
        <w:t>• 2025: []</w:t>
      </w:r>
    </w:p>
    <w:p>
      <w:r>
        <w:rPr>
          <w:sz w:val="26"/>
        </w:rPr>
        <w:t>Frank Vatrano: 1</w:t>
      </w:r>
    </w:p>
    <w:p>
      <w:r>
        <w:t>• 2022: [20, 11, 9]</w:t>
      </w:r>
    </w:p>
    <w:p>
      <w:r>
        <w:t>• 2023: [9, 9, 7]</w:t>
      </w:r>
    </w:p>
    <w:p>
      <w:r>
        <w:t>• 2024: [13, 8, 7]</w:t>
      </w:r>
    </w:p>
    <w:p>
      <w:r>
        <w:t>• 2025: [14, 9, 9]</w:t>
      </w:r>
    </w:p>
    <w:p>
      <w:r>
        <w:rPr>
          <w:b/>
          <w:color w:val="FF0000"/>
          <w:sz w:val="26"/>
        </w:rPr>
        <w:t>Ryan Poehling: 6</w:t>
      </w:r>
    </w:p>
    <w:p>
      <w:r>
        <w:t>• 2022: [13, 12, 8]</w:t>
      </w:r>
    </w:p>
    <w:p>
      <w:r>
        <w:t>• 2023: [12, 10, 10]</w:t>
      </w:r>
    </w:p>
    <w:p>
      <w:r>
        <w:t>• 2024: [12, 11, 5]</w:t>
      </w:r>
    </w:p>
    <w:p>
      <w:r>
        <w:t>• 2025: [19, 8, 6]</w:t>
      </w:r>
    </w:p>
    <w:p>
      <w:r>
        <w:rPr>
          <w:sz w:val="26"/>
        </w:rPr>
        <w:t>Tim Washe: 18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[16]</w:t>
      </w:r>
    </w:p>
    <w:p>
      <w:r>
        <w:rPr>
          <w:b/>
          <w:color w:val="FF0000"/>
          <w:sz w:val="26"/>
        </w:rPr>
        <w:t>Jacob Trouba: 24</w:t>
      </w:r>
    </w:p>
    <w:p>
      <w:r>
        <w:t>• 2022: [12, 9, 5]</w:t>
      </w:r>
    </w:p>
    <w:p>
      <w:r>
        <w:t>• 2023: [20, 14]</w:t>
      </w:r>
    </w:p>
    <w:p>
      <w:r>
        <w:t>• 2024: []</w:t>
      </w:r>
    </w:p>
    <w:p>
      <w:r>
        <w:t>• 2025: [14, 9, 6]</w:t>
      </w:r>
    </w:p>
    <w:p>
      <w:r>
        <w:rPr>
          <w:b/>
          <w:color w:val="FF0000"/>
          <w:sz w:val="26"/>
        </w:rPr>
        <w:t>Sam Colangelo: 5</w:t>
      </w:r>
    </w:p>
    <w:p>
      <w:r>
        <w:t>• 2022: []</w:t>
      </w:r>
    </w:p>
    <w:p>
      <w:r>
        <w:t>• 2023: []</w:t>
      </w:r>
    </w:p>
    <w:p>
      <w:r>
        <w:t>• 2024: [5, 5, 4]</w:t>
      </w:r>
    </w:p>
    <w:p>
      <w:r>
        <w:t>• 2025: []</w:t>
      </w:r>
    </w:p>
    <w:p>
      <w:r>
        <w:rPr>
          <w:sz w:val="26"/>
        </w:rPr>
        <w:t>Beckett Sennecke: 5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[8, 6, 5]</w:t>
      </w:r>
    </w:p>
    <w:p>
      <w:r>
        <w:rPr>
          <w:sz w:val="26"/>
        </w:rPr>
        <w:t>Leo Carlsson: 2</w:t>
      </w:r>
    </w:p>
    <w:p>
      <w:r>
        <w:t>• 2022: []</w:t>
      </w:r>
    </w:p>
    <w:p>
      <w:r>
        <w:t>• 2023: [22, 9, 6]</w:t>
      </w:r>
    </w:p>
    <w:p>
      <w:r>
        <w:t>• 2024: [9, 7, 7]</w:t>
      </w:r>
    </w:p>
    <w:p>
      <w:r>
        <w:t>• 2025: [12, 6, 5]</w:t>
      </w:r>
    </w:p>
    <w:p>
      <w:r>
        <w:rPr>
          <w:b/>
          <w:color w:val="FF0000"/>
          <w:sz w:val="26"/>
        </w:rPr>
        <w:t>Chris Kreider: 11</w:t>
      </w:r>
    </w:p>
    <w:p>
      <w:r>
        <w:t>• 2022: [6, 4, 4]</w:t>
      </w:r>
    </w:p>
    <w:p>
      <w:r>
        <w:t>• 2023: [7, 5, 5]</w:t>
      </w:r>
    </w:p>
    <w:p>
      <w:r>
        <w:t>• 2024: [7, 6, 5]</w:t>
      </w:r>
    </w:p>
    <w:p>
      <w:r>
        <w:t>• 2025: [15, 7, 6]</w:t>
      </w:r>
    </w:p>
    <w:p>
      <w:r>
        <w:rPr>
          <w:b/>
          <w:color w:val="FF0000"/>
          <w:sz w:val="26"/>
        </w:rPr>
        <w:t>Pavel Mintyukov: 13</w:t>
      </w:r>
    </w:p>
    <w:p>
      <w:r>
        <w:t>• 2022: []</w:t>
      </w:r>
    </w:p>
    <w:p>
      <w:r>
        <w:t>• 2023: [28, 17, 10]</w:t>
      </w:r>
    </w:p>
    <w:p>
      <w:r>
        <w:t>• 2024: [23, 13, 10]</w:t>
      </w:r>
    </w:p>
    <w:p>
      <w:r>
        <w:t>• 2025: [11, 6, 6]</w:t>
      </w:r>
    </w:p>
    <w:p>
      <w:r>
        <w:rPr>
          <w:b/>
          <w:color w:val="FF0000"/>
          <w:sz w:val="26"/>
        </w:rPr>
        <w:t>Olen Zellweger: 20</w:t>
      </w:r>
    </w:p>
    <w:p>
      <w:r>
        <w:t>• 2022: []</w:t>
      </w:r>
    </w:p>
    <w:p>
      <w:r>
        <w:t>• 2023: [4]</w:t>
      </w:r>
    </w:p>
    <w:p>
      <w:r>
        <w:t>• 2024: [26, 10, 4]</w:t>
      </w:r>
    </w:p>
    <w:p>
      <w:r>
        <w:t>• 2025: [18, 11, 5]</w:t>
      </w:r>
    </w:p>
    <w:p>
      <w:r>
        <w:rPr>
          <w:sz w:val="26"/>
        </w:rPr>
        <w:t>Ross Johnston: 8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[26, 21]</w:t>
      </w:r>
    </w:p>
    <w:p>
      <w:r>
        <w:rPr>
          <w:sz w:val="26"/>
        </w:rPr>
        <w:t>Mason McTavish: 1</w:t>
      </w:r>
    </w:p>
    <w:p>
      <w:r>
        <w:t>• 2022: [13, 11, 7]</w:t>
      </w:r>
    </w:p>
    <w:p>
      <w:r>
        <w:t>• 2023: [14, 11, 6]</w:t>
      </w:r>
    </w:p>
    <w:p>
      <w:r>
        <w:t>• 2024: [9, 6, 5]</w:t>
      </w:r>
    </w:p>
    <w:p>
      <w:r>
        <w:t>• 2025: [14, 7, 6]</w:t>
      </w:r>
    </w:p>
    <w:p>
      <w:r>
        <w:rPr>
          <w:b/>
          <w:color w:val="FF0000"/>
          <w:sz w:val="26"/>
        </w:rPr>
        <w:t>Mikael Granlund: 10</w:t>
      </w:r>
    </w:p>
    <w:p>
      <w:r>
        <w:t>• 2022: [22, 10, 6]</w:t>
      </w:r>
    </w:p>
    <w:p>
      <w:r>
        <w:t>• 2023: [6, 6, 6]</w:t>
      </w:r>
    </w:p>
    <w:p>
      <w:r>
        <w:t>• 2024: [13, 12, 6]</w:t>
      </w:r>
    </w:p>
    <w:p>
      <w:r>
        <w:t>• 2025: [9, 6, 6]</w:t>
      </w:r>
    </w:p>
    <w:p>
      <w:r>
        <w:rPr>
          <w:b/>
          <w:color w:val="FF0000"/>
          <w:sz w:val="26"/>
        </w:rPr>
        <w:t>Drew Helleson: 53</w:t>
      </w:r>
    </w:p>
    <w:p>
      <w:r>
        <w:t>• 2022: []</w:t>
      </w:r>
    </w:p>
    <w:p>
      <w:r>
        <w:t>• 2023: []</w:t>
      </w:r>
    </w:p>
    <w:p>
      <w:r>
        <w:t>• 2024: [23, 8, 0]</w:t>
      </w:r>
    </w:p>
    <w:p>
      <w:r>
        <w:t>• 2025: [3]</w:t>
      </w:r>
    </w:p>
    <w:p>
      <w:r>
        <w:rPr>
          <w:sz w:val="26"/>
        </w:rPr>
        <w:t>Jeffrey Viel: 6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[25, 0]</w:t>
      </w:r>
    </w:p>
    <w:p>
      <w:pPr>
        <w:pStyle w:val="Heading2"/>
      </w:pPr>
      <w:r>
        <w:t>Team: BOS</w:t>
      </w:r>
    </w:p>
    <w:p>
      <w:r>
        <w:rPr>
          <w:b/>
          <w:color w:val="FF0000"/>
          <w:sz w:val="26"/>
        </w:rPr>
        <w:t>Elias Lindholm: 7</w:t>
      </w:r>
    </w:p>
    <w:p>
      <w:r>
        <w:t>• 2022: [7, 7, 6]</w:t>
      </w:r>
    </w:p>
    <w:p>
      <w:r>
        <w:t>• 2023: [15, 15, 10]</w:t>
      </w:r>
    </w:p>
    <w:p>
      <w:r>
        <w:t>• 2024: [17, 11, 9]</w:t>
      </w:r>
    </w:p>
    <w:p>
      <w:r>
        <w:t>• 2025: [9, 8, 7]</w:t>
      </w:r>
    </w:p>
    <w:p>
      <w:r>
        <w:rPr>
          <w:b/>
          <w:color w:val="FF0000"/>
          <w:sz w:val="26"/>
        </w:rPr>
        <w:t>Lukas Reichel: 9</w:t>
      </w:r>
    </w:p>
    <w:p>
      <w:r>
        <w:t>• 2022: [4, 3, 3]</w:t>
      </w:r>
    </w:p>
    <w:p>
      <w:r>
        <w:t>• 2023: [26, 8, 7]</w:t>
      </w:r>
    </w:p>
    <w:p>
      <w:r>
        <w:t>• 2024: [17, 10, 10]</w:t>
      </w:r>
    </w:p>
    <w:p>
      <w:r>
        <w:t>• 2025: [17]</w:t>
      </w:r>
    </w:p>
    <w:p>
      <w:r>
        <w:rPr>
          <w:b/>
          <w:color w:val="FF0000"/>
          <w:sz w:val="26"/>
        </w:rPr>
        <w:t>Tanner Jeannot: 26</w:t>
      </w:r>
    </w:p>
    <w:p>
      <w:r>
        <w:t>• 2022: [38, 25, 1]</w:t>
      </w:r>
    </w:p>
    <w:p>
      <w:r>
        <w:t>• 2023: [27, 8, 5]</w:t>
      </w:r>
    </w:p>
    <w:p>
      <w:r>
        <w:t>• 2024: [32, 12, 6]</w:t>
      </w:r>
    </w:p>
    <w:p>
      <w:r>
        <w:t>• 2025: [19, 10, 10]</w:t>
      </w:r>
    </w:p>
    <w:p>
      <w:r>
        <w:rPr>
          <w:sz w:val="26"/>
        </w:rPr>
        <w:t>Matj  Blmel: 5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b/>
          <w:color w:val="FF0000"/>
          <w:sz w:val="26"/>
        </w:rPr>
        <w:t>Hampus Lindholm: 2</w:t>
      </w:r>
    </w:p>
    <w:p>
      <w:r>
        <w:t>• 2022: [28, 11, 5]</w:t>
      </w:r>
    </w:p>
    <w:p>
      <w:r>
        <w:t>• 2023: [50, 1]</w:t>
      </w:r>
    </w:p>
    <w:p>
      <w:r>
        <w:t>• 2024: [5, 3]</w:t>
      </w:r>
    </w:p>
    <w:p>
      <w:r>
        <w:t>• 2025: [24, 13, 8]</w:t>
      </w:r>
    </w:p>
    <w:p>
      <w:r>
        <w:rPr>
          <w:sz w:val="26"/>
        </w:rPr>
        <w:t>Michael Callahan: 6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Jonathan Aspirot: 13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[26, 5]</w:t>
      </w:r>
    </w:p>
    <w:p>
      <w:r>
        <w:rPr>
          <w:b/>
          <w:color w:val="FF0000"/>
          <w:sz w:val="26"/>
        </w:rPr>
        <w:t>Mason Lohrei: 14</w:t>
      </w:r>
    </w:p>
    <w:p>
      <w:r>
        <w:t>• 2022: []</w:t>
      </w:r>
    </w:p>
    <w:p>
      <w:r>
        <w:t>• 2023: [13, 10, 3]</w:t>
      </w:r>
    </w:p>
    <w:p>
      <w:r>
        <w:t>• 2024: [35, 8, 7]</w:t>
      </w:r>
    </w:p>
    <w:p>
      <w:r>
        <w:t>• 2025: [22, 14, 5]</w:t>
      </w:r>
    </w:p>
    <w:p>
      <w:r>
        <w:rPr>
          <w:b/>
          <w:color w:val="FF0000"/>
          <w:sz w:val="26"/>
        </w:rPr>
        <w:t>Vladislav Kolyachonok: 8</w:t>
      </w:r>
    </w:p>
    <w:p>
      <w:r>
        <w:t>• 2022: []</w:t>
      </w:r>
    </w:p>
    <w:p>
      <w:r>
        <w:t>• 2023: []</w:t>
      </w:r>
    </w:p>
    <w:p>
      <w:r>
        <w:t>• 2024: [7]</w:t>
      </w:r>
    </w:p>
    <w:p>
      <w:r>
        <w:t>• 2025: []</w:t>
      </w:r>
    </w:p>
    <w:p>
      <w:r>
        <w:rPr>
          <w:b/>
          <w:color w:val="FF0000"/>
          <w:sz w:val="26"/>
        </w:rPr>
        <w:t>Nikita Zadorov: 12</w:t>
      </w:r>
    </w:p>
    <w:p>
      <w:r>
        <w:t>• 2022: [21, 13, 12]</w:t>
      </w:r>
    </w:p>
    <w:p>
      <w:r>
        <w:t>• 2023: [36, 9, 2]</w:t>
      </w:r>
    </w:p>
    <w:p>
      <w:r>
        <w:t>• 2024: [29, 7, 2]</w:t>
      </w:r>
    </w:p>
    <w:p>
      <w:r>
        <w:t>• 2025: [63]</w:t>
      </w:r>
    </w:p>
    <w:p>
      <w:r>
        <w:rPr>
          <w:sz w:val="26"/>
        </w:rPr>
        <w:t>Casey Mittelstadt: 4</w:t>
      </w:r>
    </w:p>
    <w:p>
      <w:r>
        <w:t>• 2022: [17, 17, 14]</w:t>
      </w:r>
    </w:p>
    <w:p>
      <w:r>
        <w:t>• 2023: [11, 9, 6]</w:t>
      </w:r>
    </w:p>
    <w:p>
      <w:r>
        <w:t>• 2024: [18, 12, 8]</w:t>
      </w:r>
    </w:p>
    <w:p>
      <w:r>
        <w:t>• 2025: [11, 10, 6]</w:t>
      </w:r>
    </w:p>
    <w:p>
      <w:r>
        <w:rPr>
          <w:sz w:val="26"/>
        </w:rPr>
        <w:t>Georgii Merkulov: 11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Victor Soderstrom: 41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b/>
          <w:color w:val="FF0000"/>
          <w:sz w:val="26"/>
        </w:rPr>
        <w:t>Charlie McAvoy: 7</w:t>
      </w:r>
    </w:p>
    <w:p>
      <w:r>
        <w:t>• 2022: [23, 13, 8]</w:t>
      </w:r>
    </w:p>
    <w:p>
      <w:r>
        <w:t>• 2023: [17, 15, 6]</w:t>
      </w:r>
    </w:p>
    <w:p>
      <w:r>
        <w:t>• 2024: [20, 14, 8]</w:t>
      </w:r>
    </w:p>
    <w:p>
      <w:r>
        <w:t>• 2025: [7, 7, 4]</w:t>
      </w:r>
    </w:p>
    <w:p>
      <w:r>
        <w:rPr>
          <w:b/>
          <w:color w:val="FF0000"/>
          <w:sz w:val="26"/>
        </w:rPr>
        <w:t>Fraser Minten: 6</w:t>
      </w:r>
    </w:p>
    <w:p>
      <w:r>
        <w:t>• 2022: []</w:t>
      </w:r>
    </w:p>
    <w:p>
      <w:r>
        <w:t>• 2023: []</w:t>
      </w:r>
    </w:p>
    <w:p>
      <w:r>
        <w:t>• 2024: [12, 3]</w:t>
      </w:r>
    </w:p>
    <w:p>
      <w:r>
        <w:t>• 2025: [12, 10, 9]</w:t>
      </w:r>
    </w:p>
    <w:p>
      <w:r>
        <w:rPr>
          <w:sz w:val="26"/>
        </w:rPr>
        <w:t>Pavel Zacha: 2</w:t>
      </w:r>
    </w:p>
    <w:p>
      <w:r>
        <w:t>• 2022: [17, 11, 7]</w:t>
      </w:r>
    </w:p>
    <w:p>
      <w:r>
        <w:t>• 2023: [11, 9, 8]</w:t>
      </w:r>
    </w:p>
    <w:p>
      <w:r>
        <w:t>• 2024: [13, 11, 8]</w:t>
      </w:r>
    </w:p>
    <w:p>
      <w:r>
        <w:t>• 2025: [9, 8, 7]</w:t>
      </w:r>
    </w:p>
    <w:p>
      <w:r>
        <w:rPr>
          <w:b/>
          <w:color w:val="FF0000"/>
          <w:sz w:val="26"/>
        </w:rPr>
        <w:t>Michael Eyssimont: 12</w:t>
      </w:r>
    </w:p>
    <w:p>
      <w:r>
        <w:t>• 2022: [23, 17, 6]</w:t>
      </w:r>
    </w:p>
    <w:p>
      <w:r>
        <w:t>• 2023: [19, 15, 8]</w:t>
      </w:r>
    </w:p>
    <w:p>
      <w:r>
        <w:t>• 2024: [15, 14, 7]</w:t>
      </w:r>
    </w:p>
    <w:p>
      <w:r>
        <w:t>• 2025: [11, 9, 4]</w:t>
      </w:r>
    </w:p>
    <w:p>
      <w:r>
        <w:rPr>
          <w:b/>
          <w:color w:val="FF0000"/>
          <w:sz w:val="26"/>
        </w:rPr>
        <w:t>Andrew Peeke: 9</w:t>
      </w:r>
    </w:p>
    <w:p>
      <w:r>
        <w:t>• 2022: [29, 23, 8]</w:t>
      </w:r>
    </w:p>
    <w:p>
      <w:r>
        <w:t>• 2023: []</w:t>
      </w:r>
    </w:p>
    <w:p>
      <w:r>
        <w:t>• 2024: []</w:t>
      </w:r>
    </w:p>
    <w:p>
      <w:r>
        <w:t>• 2025: [27, 3, 2]</w:t>
      </w:r>
    </w:p>
    <w:p>
      <w:r>
        <w:rPr>
          <w:sz w:val="26"/>
        </w:rPr>
        <w:t>Sean Kuraly: 1</w:t>
      </w:r>
    </w:p>
    <w:p>
      <w:r>
        <w:t>• 2022: [17, 14, 7]</w:t>
      </w:r>
    </w:p>
    <w:p>
      <w:r>
        <w:t>• 2023: [17, 6, 6]</w:t>
      </w:r>
    </w:p>
    <w:p>
      <w:r>
        <w:t>• 2024: [22, 16, 14]</w:t>
      </w:r>
    </w:p>
    <w:p>
      <w:r>
        <w:t>• 2025: [22, 15, 13]</w:t>
      </w:r>
    </w:p>
    <w:p>
      <w:r>
        <w:rPr>
          <w:b/>
          <w:color w:val="FF0000"/>
          <w:sz w:val="26"/>
        </w:rPr>
        <w:t>David Pastrnak: 10</w:t>
      </w:r>
    </w:p>
    <w:p>
      <w:r>
        <w:t>• 2022: [3, 3, 3]</w:t>
      </w:r>
    </w:p>
    <w:p>
      <w:r>
        <w:t>• 2023: [4, 4, 2]</w:t>
      </w:r>
    </w:p>
    <w:p>
      <w:r>
        <w:t>• 2024: [7, 7, 5]</w:t>
      </w:r>
    </w:p>
    <w:p>
      <w:r>
        <w:t>• 2025: [8, 7, 4]</w:t>
      </w:r>
    </w:p>
    <w:p>
      <w:r>
        <w:rPr>
          <w:sz w:val="26"/>
        </w:rPr>
        <w:t>Marat Khusnutdinov: 7</w:t>
      </w:r>
    </w:p>
    <w:p>
      <w:r>
        <w:t>• 2022: []</w:t>
      </w:r>
    </w:p>
    <w:p>
      <w:r>
        <w:t>• 2023: []</w:t>
      </w:r>
    </w:p>
    <w:p>
      <w:r>
        <w:t>• 2024: [22, 13, 11]</w:t>
      </w:r>
    </w:p>
    <w:p>
      <w:r>
        <w:t>• 2025: [9, 9, 7]</w:t>
      </w:r>
    </w:p>
    <w:p>
      <w:r>
        <w:rPr>
          <w:sz w:val="26"/>
        </w:rPr>
        <w:t>Riley Tufte: 3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Alex Steeves: 6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[15, 6, 3]</w:t>
      </w:r>
    </w:p>
    <w:p>
      <w:r>
        <w:rPr>
          <w:sz w:val="26"/>
        </w:rPr>
        <w:t>Jordan Harris: 6</w:t>
      </w:r>
    </w:p>
    <w:p>
      <w:r>
        <w:t>• 2022: [31, 12]</w:t>
      </w:r>
    </w:p>
    <w:p>
      <w:r>
        <w:t>• 2023: [18, 14]</w:t>
      </w:r>
    </w:p>
    <w:p>
      <w:r>
        <w:t>• 2024: []</w:t>
      </w:r>
    </w:p>
    <w:p>
      <w:r>
        <w:t>• 2025: []</w:t>
      </w:r>
    </w:p>
    <w:p>
      <w:pPr>
        <w:pStyle w:val="Heading2"/>
      </w:pPr>
      <w:r>
        <w:t>Team: BUF</w:t>
      </w:r>
    </w:p>
    <w:p>
      <w:r>
        <w:rPr>
          <w:b/>
          <w:color w:val="FF0000"/>
          <w:sz w:val="26"/>
        </w:rPr>
        <w:t>Justin Danforth: 9</w:t>
      </w:r>
    </w:p>
    <w:p>
      <w:r>
        <w:t>• 2022: [0]</w:t>
      </w:r>
    </w:p>
    <w:p>
      <w:r>
        <w:t>• 2023: [24, 9, 7]</w:t>
      </w:r>
    </w:p>
    <w:p>
      <w:r>
        <w:t>• 2024: [18, 8, 7]</w:t>
      </w:r>
    </w:p>
    <w:p>
      <w:r>
        <w:t>• 2025: []</w:t>
      </w:r>
    </w:p>
    <w:p>
      <w:r>
        <w:rPr>
          <w:sz w:val="26"/>
        </w:rPr>
        <w:t>Josh Dunne: 30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Zach Metsa: 14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[16]</w:t>
      </w:r>
    </w:p>
    <w:p>
      <w:r>
        <w:rPr>
          <w:sz w:val="26"/>
        </w:rPr>
        <w:t>Mattias Samuelsson: 5</w:t>
      </w:r>
    </w:p>
    <w:p>
      <w:r>
        <w:t>• 2022: [44]</w:t>
      </w:r>
    </w:p>
    <w:p>
      <w:r>
        <w:t>• 2023: []</w:t>
      </w:r>
    </w:p>
    <w:p>
      <w:r>
        <w:t>• 2024: [19, 13, 12]</w:t>
      </w:r>
    </w:p>
    <w:p>
      <w:r>
        <w:t>• 2025: [15, 12, 9]</w:t>
      </w:r>
    </w:p>
    <w:p>
      <w:r>
        <w:rPr>
          <w:b/>
          <w:color w:val="FF0000"/>
          <w:sz w:val="26"/>
        </w:rPr>
        <w:t>Jordan Greenway: 33</w:t>
      </w:r>
    </w:p>
    <w:p>
      <w:r>
        <w:t>• 2022: [27, 11, 5]</w:t>
      </w:r>
    </w:p>
    <w:p>
      <w:r>
        <w:t>• 2023: [23, 9, 9]</w:t>
      </w:r>
    </w:p>
    <w:p>
      <w:r>
        <w:t>• 2024: [7, 0]</w:t>
      </w:r>
    </w:p>
    <w:p>
      <w:r>
        <w:t>• 2025: []</w:t>
      </w:r>
    </w:p>
    <w:p>
      <w:r>
        <w:rPr>
          <w:b/>
          <w:color w:val="FF0000"/>
          <w:sz w:val="26"/>
        </w:rPr>
        <w:t>Conor Timmins: 53</w:t>
      </w:r>
    </w:p>
    <w:p>
      <w:r>
        <w:t>• 2022: [6]</w:t>
      </w:r>
    </w:p>
    <w:p>
      <w:r>
        <w:t>• 2023: []</w:t>
      </w:r>
    </w:p>
    <w:p>
      <w:r>
        <w:t>• 2024: [34, 4]</w:t>
      </w:r>
    </w:p>
    <w:p>
      <w:r>
        <w:t>• 2025: []</w:t>
      </w:r>
    </w:p>
    <w:p>
      <w:r>
        <w:rPr>
          <w:sz w:val="26"/>
        </w:rPr>
        <w:t>Peyton Krebs: 2</w:t>
      </w:r>
    </w:p>
    <w:p>
      <w:r>
        <w:t>• 2022: [28, 11, 6]</w:t>
      </w:r>
    </w:p>
    <w:p>
      <w:r>
        <w:t>• 2023: [29, 12, 5]</w:t>
      </w:r>
    </w:p>
    <w:p>
      <w:r>
        <w:t>• 2024: [23, 15, 7]</w:t>
      </w:r>
    </w:p>
    <w:p>
      <w:r>
        <w:t>• 2025: [14, 8, 4]</w:t>
      </w:r>
    </w:p>
    <w:p>
      <w:r>
        <w:rPr>
          <w:sz w:val="26"/>
        </w:rPr>
        <w:t>Jiri Kulich: 4</w:t>
      </w:r>
    </w:p>
    <w:p>
      <w:r>
        <w:t>• 2022: []</w:t>
      </w:r>
    </w:p>
    <w:p>
      <w:r>
        <w:t>• 2023: []</w:t>
      </w:r>
    </w:p>
    <w:p>
      <w:r>
        <w:t>• 2024: [8, 6, 6]</w:t>
      </w:r>
    </w:p>
    <w:p>
      <w:r>
        <w:t>• 2025: [1, 1]</w:t>
      </w:r>
    </w:p>
    <w:p>
      <w:r>
        <w:rPr>
          <w:sz w:val="26"/>
        </w:rPr>
        <w:t>Logan Stanley: 22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[13, 9, 8]</w:t>
      </w:r>
    </w:p>
    <w:p>
      <w:r>
        <w:rPr>
          <w:b/>
          <w:color w:val="FF0000"/>
          <w:sz w:val="26"/>
        </w:rPr>
        <w:t>Owen Power: 11</w:t>
      </w:r>
    </w:p>
    <w:p>
      <w:r>
        <w:t>• 2022: [5, 0, 0]</w:t>
      </w:r>
    </w:p>
    <w:p>
      <w:r>
        <w:t>• 2023: [23, 17, 4]</w:t>
      </w:r>
    </w:p>
    <w:p>
      <w:r>
        <w:t>• 2024: [20, 17, 11]</w:t>
      </w:r>
    </w:p>
    <w:p>
      <w:r>
        <w:t>• 2025: [24, 13, 9]</w:t>
      </w:r>
    </w:p>
    <w:p>
      <w:r>
        <w:rPr>
          <w:b/>
          <w:color w:val="FF0000"/>
          <w:sz w:val="26"/>
        </w:rPr>
        <w:t>Bowen Byram: 7</w:t>
      </w:r>
    </w:p>
    <w:p>
      <w:r>
        <w:t>• 2022: [10, 8, 3]</w:t>
      </w:r>
    </w:p>
    <w:p>
      <w:r>
        <w:t>• 2023: [12, 10, 10]</w:t>
      </w:r>
    </w:p>
    <w:p>
      <w:r>
        <w:t>• 2024: [15, 13, 9]</w:t>
      </w:r>
    </w:p>
    <w:p>
      <w:r>
        <w:t>• 2025: [31, 8, 7]</w:t>
      </w:r>
    </w:p>
    <w:p>
      <w:r>
        <w:rPr>
          <w:b/>
          <w:color w:val="FF0000"/>
          <w:sz w:val="26"/>
        </w:rPr>
        <w:t>Luke Schenn: 22</w:t>
      </w:r>
    </w:p>
    <w:p>
      <w:r>
        <w:t>• 2022: [30, 18, 4]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Ryan Johnson: 47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Rasmus Dahlin: 1</w:t>
      </w:r>
    </w:p>
    <w:p>
      <w:r>
        <w:t>• 2022: [28, 6, 6]</w:t>
      </w:r>
    </w:p>
    <w:p>
      <w:r>
        <w:t>• 2023: [9, 7, 6]</w:t>
      </w:r>
    </w:p>
    <w:p>
      <w:r>
        <w:t>• 2024: [24, 3, 3]</w:t>
      </w:r>
    </w:p>
    <w:p>
      <w:r>
        <w:t>• 2025: [14, 9, 7]</w:t>
      </w:r>
    </w:p>
    <w:p>
      <w:r>
        <w:rPr>
          <w:sz w:val="26"/>
        </w:rPr>
        <w:t>Jason Zucker: 2</w:t>
      </w:r>
    </w:p>
    <w:p>
      <w:r>
        <w:t>• 2022: [8, 7, 7]</w:t>
      </w:r>
    </w:p>
    <w:p>
      <w:r>
        <w:t>• 2023: [11, 9, 7]</w:t>
      </w:r>
    </w:p>
    <w:p>
      <w:r>
        <w:t>• 2024: [8, 7, 7]</w:t>
      </w:r>
    </w:p>
    <w:p>
      <w:r>
        <w:t>• 2025: [7, 6, 5]</w:t>
      </w:r>
    </w:p>
    <w:p>
      <w:r>
        <w:rPr>
          <w:sz w:val="26"/>
        </w:rPr>
        <w:t>Noah Ostlund: 3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[14, 9, 9]</w:t>
      </w:r>
    </w:p>
    <w:p>
      <w:r>
        <w:rPr>
          <w:b/>
          <w:color w:val="FF0000"/>
          <w:sz w:val="26"/>
        </w:rPr>
        <w:t>Josh Doan: 2</w:t>
      </w:r>
    </w:p>
    <w:p>
      <w:r>
        <w:t>• 2022: []</w:t>
      </w:r>
    </w:p>
    <w:p>
      <w:r>
        <w:t>• 2023: [3, 3, 0]</w:t>
      </w:r>
    </w:p>
    <w:p>
      <w:r>
        <w:t>• 2024: [13, 11, 9]</w:t>
      </w:r>
    </w:p>
    <w:p>
      <w:r>
        <w:t>• 2025: [8, 8, 6]</w:t>
      </w:r>
    </w:p>
    <w:p>
      <w:r>
        <w:rPr>
          <w:sz w:val="26"/>
        </w:rPr>
        <w:t>Mason Geertsen: 5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b/>
          <w:color w:val="FF0000"/>
          <w:sz w:val="26"/>
        </w:rPr>
        <w:t>Beck Malenstyn: 5</w:t>
      </w:r>
    </w:p>
    <w:p>
      <w:r>
        <w:t>• 2022: []</w:t>
      </w:r>
    </w:p>
    <w:p>
      <w:r>
        <w:t>• 2023: [19, 15, 4]</w:t>
      </w:r>
    </w:p>
    <w:p>
      <w:r>
        <w:t>• 2024: [17, 9, 2]</w:t>
      </w:r>
    </w:p>
    <w:p>
      <w:r>
        <w:t>• 2025: [24, 11, 8]</w:t>
      </w:r>
    </w:p>
    <w:p>
      <w:r>
        <w:rPr>
          <w:b/>
          <w:color w:val="FF0000"/>
          <w:sz w:val="26"/>
        </w:rPr>
        <w:t>Jack Quinn: 2</w:t>
      </w:r>
    </w:p>
    <w:p>
      <w:r>
        <w:t>• 2022: [13, 7, 7]</w:t>
      </w:r>
    </w:p>
    <w:p>
      <w:r>
        <w:t>• 2023: [8, 5, 2]</w:t>
      </w:r>
    </w:p>
    <w:p>
      <w:r>
        <w:t>• 2024: [16, 13, 8]</w:t>
      </w:r>
    </w:p>
    <w:p>
      <w:r>
        <w:t>• 2025: [13, 12, 9]</w:t>
      </w:r>
    </w:p>
    <w:p>
      <w:r>
        <w:rPr>
          <w:b/>
          <w:color w:val="FF0000"/>
          <w:sz w:val="26"/>
        </w:rPr>
        <w:t>Michael Kesselring: 35</w:t>
      </w:r>
    </w:p>
    <w:p>
      <w:r>
        <w:t>• 2022: []</w:t>
      </w:r>
    </w:p>
    <w:p>
      <w:r>
        <w:t>• 2023: [25, 3, 1]</w:t>
      </w:r>
    </w:p>
    <w:p>
      <w:r>
        <w:t>• 2024: [28, 18, 11]</w:t>
      </w:r>
    </w:p>
    <w:p>
      <w:r>
        <w:t>• 2025: []</w:t>
      </w:r>
    </w:p>
    <w:p>
      <w:r>
        <w:rPr>
          <w:b/>
          <w:color w:val="FF0000"/>
          <w:sz w:val="26"/>
        </w:rPr>
        <w:t>Tyson Kozak: 40</w:t>
      </w:r>
    </w:p>
    <w:p>
      <w:r>
        <w:t>• 2022: []</w:t>
      </w:r>
    </w:p>
    <w:p>
      <w:r>
        <w:t>• 2023: []</w:t>
      </w:r>
    </w:p>
    <w:p>
      <w:r>
        <w:t>• 2024: [13, 1]</w:t>
      </w:r>
    </w:p>
    <w:p>
      <w:r>
        <w:t>• 2025: [0]</w:t>
      </w:r>
    </w:p>
    <w:p>
      <w:r>
        <w:rPr>
          <w:sz w:val="26"/>
        </w:rPr>
        <w:t>Trevor Kuntar: 1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b/>
          <w:color w:val="FF0000"/>
          <w:sz w:val="26"/>
        </w:rPr>
        <w:t>Tanner Pearson: 16</w:t>
      </w:r>
    </w:p>
    <w:p>
      <w:r>
        <w:t>• 2022: []</w:t>
      </w:r>
    </w:p>
    <w:p>
      <w:r>
        <w:t>• 2023: [19, 14, 1]</w:t>
      </w:r>
    </w:p>
    <w:p>
      <w:r>
        <w:t>• 2024: [11, 11, 9]</w:t>
      </w:r>
    </w:p>
    <w:p>
      <w:r>
        <w:t>• 2025: [13, 10, 6]</w:t>
      </w:r>
    </w:p>
    <w:p>
      <w:r>
        <w:rPr>
          <w:b/>
          <w:color w:val="FF0000"/>
          <w:sz w:val="26"/>
        </w:rPr>
        <w:t>Sam Carrick: 5</w:t>
      </w:r>
    </w:p>
    <w:p>
      <w:r>
        <w:t>• 2022: [4, 4]</w:t>
      </w:r>
    </w:p>
    <w:p>
      <w:r>
        <w:t>• 2023: [18, 10, 9]</w:t>
      </w:r>
    </w:p>
    <w:p>
      <w:r>
        <w:t>• 2024: [36, 12, 5]</w:t>
      </w:r>
    </w:p>
    <w:p>
      <w:r>
        <w:t>• 2025: [35, 5, 4]</w:t>
      </w:r>
    </w:p>
    <w:p>
      <w:pPr>
        <w:pStyle w:val="Heading2"/>
      </w:pPr>
      <w:r>
        <w:t>Team: CAR</w:t>
      </w:r>
    </w:p>
    <w:p>
      <w:r>
        <w:rPr>
          <w:b/>
          <w:color w:val="FF0000"/>
          <w:sz w:val="26"/>
        </w:rPr>
        <w:t>Jalen Chatfield: 9</w:t>
      </w:r>
    </w:p>
    <w:p>
      <w:r>
        <w:t>• 2022: [19, 4, 3]</w:t>
      </w:r>
    </w:p>
    <w:p>
      <w:r>
        <w:t>• 2023: [14, 7, 7]</w:t>
      </w:r>
    </w:p>
    <w:p>
      <w:r>
        <w:t>• 2024: [15, 11, 11]</w:t>
      </w:r>
    </w:p>
    <w:p>
      <w:r>
        <w:t>• 2025: [25]</w:t>
      </w:r>
    </w:p>
    <w:p>
      <w:r>
        <w:rPr>
          <w:sz w:val="26"/>
        </w:rPr>
        <w:t>Joel Nystrom: 2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Noah Philp: 14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[0]</w:t>
      </w:r>
    </w:p>
    <w:p>
      <w:r>
        <w:rPr>
          <w:sz w:val="26"/>
        </w:rPr>
        <w:t>Sean Walker: 1</w:t>
      </w:r>
    </w:p>
    <w:p>
      <w:r>
        <w:t>• 2022: [15, 13]</w:t>
      </w:r>
    </w:p>
    <w:p>
      <w:r>
        <w:t>• 2023: [16, 14, 11]</w:t>
      </w:r>
    </w:p>
    <w:p>
      <w:r>
        <w:t>• 2024: [41, 13, 5]</w:t>
      </w:r>
    </w:p>
    <w:p>
      <w:r>
        <w:t>• 2025: [45, 10, 8]</w:t>
      </w:r>
    </w:p>
    <w:p>
      <w:r>
        <w:rPr>
          <w:sz w:val="26"/>
        </w:rPr>
        <w:t>Justin Robidas: 2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b/>
          <w:color w:val="FF0000"/>
          <w:sz w:val="26"/>
        </w:rPr>
        <w:t>William Carrier: 3</w:t>
      </w:r>
    </w:p>
    <w:p>
      <w:r>
        <w:t>• 2022: [7, 6, 5]</w:t>
      </w:r>
    </w:p>
    <w:p>
      <w:r>
        <w:t>• 2023: [20, 4, 0]</w:t>
      </w:r>
    </w:p>
    <w:p>
      <w:r>
        <w:t>• 2024: [13, 7, 2]</w:t>
      </w:r>
    </w:p>
    <w:p>
      <w:r>
        <w:t>• 2025: [25, 17, 9]</w:t>
      </w:r>
    </w:p>
    <w:p>
      <w:r>
        <w:rPr>
          <w:sz w:val="26"/>
        </w:rPr>
        <w:t>Jaccob Slavin: 1</w:t>
      </w:r>
    </w:p>
    <w:p>
      <w:r>
        <w:t>• 2022: [13, 11, 8]</w:t>
      </w:r>
    </w:p>
    <w:p>
      <w:r>
        <w:t>• 2023: [36, 27, 8]</w:t>
      </w:r>
    </w:p>
    <w:p>
      <w:r>
        <w:t>• 2024: [25, 6, 6]</w:t>
      </w:r>
    </w:p>
    <w:p>
      <w:r>
        <w:t>• 2025: []</w:t>
      </w:r>
    </w:p>
    <w:p>
      <w:r>
        <w:rPr>
          <w:sz w:val="26"/>
        </w:rPr>
        <w:t>Seth Jarvis: 3</w:t>
      </w:r>
    </w:p>
    <w:p>
      <w:r>
        <w:t>• 2022: [21, 11, 11]</w:t>
      </w:r>
    </w:p>
    <w:p>
      <w:r>
        <w:t>• 2023: [8, 6, 5]</w:t>
      </w:r>
    </w:p>
    <w:p>
      <w:r>
        <w:t>• 2024: [7, 5, 4]</w:t>
      </w:r>
    </w:p>
    <w:p>
      <w:r>
        <w:t>• 2025: [5, 5, 4]</w:t>
      </w:r>
    </w:p>
    <w:p>
      <w:r>
        <w:rPr>
          <w:sz w:val="26"/>
        </w:rPr>
        <w:t>Bradly Nadeau: 1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[3, 3]</w:t>
      </w:r>
    </w:p>
    <w:p>
      <w:r>
        <w:rPr>
          <w:b/>
          <w:color w:val="FF0000"/>
          <w:sz w:val="26"/>
        </w:rPr>
        <w:t>Jesperi Kotkaniemi: 30</w:t>
      </w:r>
    </w:p>
    <w:p>
      <w:r>
        <w:t>• 2022: [10, 9, 9]</w:t>
      </w:r>
    </w:p>
    <w:p>
      <w:r>
        <w:t>• 2023: [22, 15, 10]</w:t>
      </w:r>
    </w:p>
    <w:p>
      <w:r>
        <w:t>• 2024: [24, 9, 7]</w:t>
      </w:r>
    </w:p>
    <w:p>
      <w:r>
        <w:t>• 2025: [8]</w:t>
      </w:r>
    </w:p>
    <w:p>
      <w:r>
        <w:rPr>
          <w:b/>
          <w:color w:val="FF0000"/>
          <w:sz w:val="26"/>
        </w:rPr>
        <w:t>Logan Stankoven: 2</w:t>
      </w:r>
    </w:p>
    <w:p>
      <w:r>
        <w:t>• 2022: []</w:t>
      </w:r>
    </w:p>
    <w:p>
      <w:r>
        <w:t>• 2023: [5, 1, 0]</w:t>
      </w:r>
    </w:p>
    <w:p>
      <w:r>
        <w:t>• 2024: [25, 8, 8]</w:t>
      </w:r>
    </w:p>
    <w:p>
      <w:r>
        <w:t>• 2025: [14, 12, 11]</w:t>
      </w:r>
    </w:p>
    <w:p>
      <w:r>
        <w:rPr>
          <w:sz w:val="26"/>
        </w:rPr>
        <w:t>Jordan Martinook: 5</w:t>
      </w:r>
    </w:p>
    <w:p>
      <w:r>
        <w:t>• 2022: [24, 9, 8]</w:t>
      </w:r>
    </w:p>
    <w:p>
      <w:r>
        <w:t>• 2023: [10, 9, 8]</w:t>
      </w:r>
    </w:p>
    <w:p>
      <w:r>
        <w:t>• 2024: [17, 13, 7]</w:t>
      </w:r>
    </w:p>
    <w:p>
      <w:r>
        <w:t>• 2025: [16, 13, 6]</w:t>
      </w:r>
    </w:p>
    <w:p>
      <w:r>
        <w:rPr>
          <w:b/>
          <w:color w:val="FF0000"/>
          <w:sz w:val="26"/>
        </w:rPr>
        <w:t>Taylor Hall: 1</w:t>
      </w:r>
    </w:p>
    <w:p>
      <w:r>
        <w:t>• 2022: [16, 7, 3]</w:t>
      </w:r>
    </w:p>
    <w:p>
      <w:r>
        <w:t>• 2023: [0]</w:t>
      </w:r>
    </w:p>
    <w:p>
      <w:r>
        <w:t>• 2024: [13, 9, 7]</w:t>
      </w:r>
    </w:p>
    <w:p>
      <w:r>
        <w:t>• 2025: [12, 9, 8]</w:t>
      </w:r>
    </w:p>
    <w:p>
      <w:r>
        <w:rPr>
          <w:b/>
          <w:color w:val="FF0000"/>
          <w:sz w:val="26"/>
        </w:rPr>
        <w:t>Mike Reilly: 35</w:t>
      </w:r>
    </w:p>
    <w:p>
      <w:r>
        <w:t>• 2022: []</w:t>
      </w:r>
    </w:p>
    <w:p>
      <w:r>
        <w:t>• 2023: [13, 13, 8]</w:t>
      </w:r>
    </w:p>
    <w:p>
      <w:r>
        <w:t>• 2024: []</w:t>
      </w:r>
    </w:p>
    <w:p>
      <w:r>
        <w:t>• 2025: []</w:t>
      </w:r>
    </w:p>
    <w:p>
      <w:r>
        <w:rPr>
          <w:b/>
          <w:color w:val="FF0000"/>
          <w:sz w:val="26"/>
        </w:rPr>
        <w:t>Eric Robinson: 12</w:t>
      </w:r>
    </w:p>
    <w:p>
      <w:r>
        <w:t>• 2022: [18, 10, 8]</w:t>
      </w:r>
    </w:p>
    <w:p>
      <w:r>
        <w:t>• 2023: [23, 6]</w:t>
      </w:r>
    </w:p>
    <w:p>
      <w:r>
        <w:t>• 2024: [12, 8, 8]</w:t>
      </w:r>
    </w:p>
    <w:p>
      <w:r>
        <w:t>• 2025: [10, 10, 8]</w:t>
      </w:r>
    </w:p>
    <w:p>
      <w:r>
        <w:rPr>
          <w:sz w:val="26"/>
        </w:rPr>
        <w:t>Alexander Nikishin: 7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[11, 8, 7]</w:t>
      </w:r>
    </w:p>
    <w:p>
      <w:r>
        <w:rPr>
          <w:b/>
          <w:color w:val="FF0000"/>
          <w:sz w:val="26"/>
        </w:rPr>
        <w:t>Jackson Blake: 5</w:t>
      </w:r>
    </w:p>
    <w:p>
      <w:r>
        <w:t>• 2022: []</w:t>
      </w:r>
    </w:p>
    <w:p>
      <w:r>
        <w:t>• 2023: []</w:t>
      </w:r>
    </w:p>
    <w:p>
      <w:r>
        <w:t>• 2024: [22, 13, 5]</w:t>
      </w:r>
    </w:p>
    <w:p>
      <w:r>
        <w:t>• 2025: [7, 6, 6]</w:t>
      </w:r>
    </w:p>
    <w:p>
      <w:r>
        <w:rPr>
          <w:b/>
          <w:color w:val="FF0000"/>
          <w:sz w:val="26"/>
        </w:rPr>
        <w:t>Nicolas Deslauriers: 33</w:t>
      </w:r>
    </w:p>
    <w:p>
      <w:r>
        <w:t>• 2022: [31, 11, 10]</w:t>
      </w:r>
    </w:p>
    <w:p>
      <w:r>
        <w:t>• 2023: []</w:t>
      </w:r>
    </w:p>
    <w:p>
      <w:r>
        <w:t>• 2024: [4]</w:t>
      </w:r>
    </w:p>
    <w:p>
      <w:r>
        <w:t>• 2025: []</w:t>
      </w:r>
    </w:p>
    <w:p>
      <w:r>
        <w:rPr>
          <w:sz w:val="26"/>
        </w:rPr>
        <w:t>K'Andre Miller: 1</w:t>
      </w:r>
    </w:p>
    <w:p>
      <w:r>
        <w:t>• 2022: [12, 10, 6]</w:t>
      </w:r>
    </w:p>
    <w:p>
      <w:r>
        <w:t>• 2023: [33, 10, 6]</w:t>
      </w:r>
    </w:p>
    <w:p>
      <w:r>
        <w:t>• 2024: [23, 15, 10]</w:t>
      </w:r>
    </w:p>
    <w:p>
      <w:r>
        <w:t>• 2025: [33, 24, 8]</w:t>
      </w:r>
    </w:p>
    <w:p>
      <w:r>
        <w:rPr>
          <w:b/>
          <w:color w:val="FF0000"/>
          <w:sz w:val="26"/>
        </w:rPr>
        <w:t>Shayne Gostisbehere: 7</w:t>
      </w:r>
    </w:p>
    <w:p>
      <w:r>
        <w:t>• 2022: [20, 17, 16]</w:t>
      </w:r>
    </w:p>
    <w:p>
      <w:r>
        <w:t>• 2023: [24, 12, 7]</w:t>
      </w:r>
    </w:p>
    <w:p>
      <w:r>
        <w:t>• 2024: [20, 15, 6]</w:t>
      </w:r>
    </w:p>
    <w:p>
      <w:r>
        <w:t>• 2025: [13, 9, 4]</w:t>
      </w:r>
    </w:p>
    <w:p>
      <w:r>
        <w:rPr>
          <w:sz w:val="26"/>
        </w:rPr>
        <w:t>Charles Alexis Legault: 5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Domenick Fensore: 3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pPr>
        <w:pStyle w:val="Heading2"/>
      </w:pPr>
      <w:r>
        <w:t>Team: CBJ</w:t>
      </w:r>
    </w:p>
    <w:p>
      <w:r>
        <w:rPr>
          <w:sz w:val="26"/>
        </w:rPr>
        <w:t>Adam Fantilli: 1</w:t>
      </w:r>
    </w:p>
    <w:p>
      <w:r>
        <w:t>• 2022: []</w:t>
      </w:r>
    </w:p>
    <w:p>
      <w:r>
        <w:t>• 2023: [9, 8, 7]</w:t>
      </w:r>
    </w:p>
    <w:p>
      <w:r>
        <w:t>• 2024: [13, 9, 6]</w:t>
      </w:r>
    </w:p>
    <w:p>
      <w:r>
        <w:t>• 2025: [17, 8, 6]</w:t>
      </w:r>
    </w:p>
    <w:p>
      <w:r>
        <w:rPr>
          <w:b/>
          <w:color w:val="FF0000"/>
          <w:sz w:val="26"/>
        </w:rPr>
        <w:t>Brendan Gaunce: 9</w:t>
      </w:r>
    </w:p>
    <w:p>
      <w:r>
        <w:t>• 2022: []</w:t>
      </w:r>
    </w:p>
    <w:p>
      <w:r>
        <w:t>• 2023: [6]</w:t>
      </w:r>
    </w:p>
    <w:p>
      <w:r>
        <w:t>• 2024: []</w:t>
      </w:r>
    </w:p>
    <w:p>
      <w:r>
        <w:t>• 2025: [11]</w:t>
      </w:r>
    </w:p>
    <w:p>
      <w:r>
        <w:rPr>
          <w:sz w:val="26"/>
        </w:rPr>
        <w:t>Luca Pinelli: 3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Sean Monahan: 2</w:t>
      </w:r>
    </w:p>
    <w:p>
      <w:r>
        <w:t>• 2022: [9, 4, 3]</w:t>
      </w:r>
    </w:p>
    <w:p>
      <w:r>
        <w:t>• 2023: [14, 11, 9]</w:t>
      </w:r>
    </w:p>
    <w:p>
      <w:r>
        <w:t>• 2024: [8, 5, 4]</w:t>
      </w:r>
    </w:p>
    <w:p>
      <w:r>
        <w:t>• 2025: [19, 11, 9]</w:t>
      </w:r>
    </w:p>
    <w:p>
      <w:r>
        <w:rPr>
          <w:b/>
          <w:color w:val="FF0000"/>
          <w:sz w:val="26"/>
        </w:rPr>
        <w:t>Mikael Pyyhtia: 2</w:t>
      </w:r>
    </w:p>
    <w:p>
      <w:r>
        <w:t>• 2022: []</w:t>
      </w:r>
    </w:p>
    <w:p>
      <w:r>
        <w:t>• 2023: []</w:t>
      </w:r>
    </w:p>
    <w:p>
      <w:r>
        <w:t>• 2024: [13, 5, 1]</w:t>
      </w:r>
    </w:p>
    <w:p>
      <w:r>
        <w:t>• 2025: []</w:t>
      </w:r>
    </w:p>
    <w:p>
      <w:r>
        <w:rPr>
          <w:sz w:val="26"/>
        </w:rPr>
        <w:t>Jake Christiansen: 74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Dysin Mayo: 18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b/>
          <w:color w:val="FF0000"/>
          <w:sz w:val="26"/>
        </w:rPr>
        <w:t>Egor Zamula: 68</w:t>
      </w:r>
    </w:p>
    <w:p>
      <w:r>
        <w:t>• 2022: []</w:t>
      </w:r>
    </w:p>
    <w:p>
      <w:r>
        <w:t>• 2023: [22, 10, 1]</w:t>
      </w:r>
    </w:p>
    <w:p>
      <w:r>
        <w:t>• 2024: [10, 2]</w:t>
      </w:r>
    </w:p>
    <w:p>
      <w:r>
        <w:t>• 2025: []</w:t>
      </w:r>
    </w:p>
    <w:p>
      <w:r>
        <w:rPr>
          <w:b/>
          <w:color w:val="FF0000"/>
          <w:sz w:val="26"/>
        </w:rPr>
        <w:t>Conor Garland: 14</w:t>
      </w:r>
    </w:p>
    <w:p>
      <w:r>
        <w:t>• 2022: [17, 13, 6]</w:t>
      </w:r>
    </w:p>
    <w:p>
      <w:r>
        <w:t>• 2023: [18, 13, 8]</w:t>
      </w:r>
    </w:p>
    <w:p>
      <w:r>
        <w:t>• 2024: [12, 8, 7]</w:t>
      </w:r>
    </w:p>
    <w:p>
      <w:r>
        <w:t>• 2025: [24, 6, 3]</w:t>
      </w:r>
    </w:p>
    <w:p>
      <w:r>
        <w:rPr>
          <w:sz w:val="26"/>
        </w:rPr>
        <w:t>Danton Heinen: 4</w:t>
      </w:r>
    </w:p>
    <w:p>
      <w:r>
        <w:t>• 2022: [34, 14, 6]</w:t>
      </w:r>
    </w:p>
    <w:p>
      <w:r>
        <w:t>• 2023: [9, 8, 8]</w:t>
      </w:r>
    </w:p>
    <w:p>
      <w:r>
        <w:t>• 2024: [16, 13, 12]</w:t>
      </w:r>
    </w:p>
    <w:p>
      <w:r>
        <w:t>• 2025: [8, 7, 5]</w:t>
      </w:r>
    </w:p>
    <w:p>
      <w:r>
        <w:rPr>
          <w:b/>
          <w:color w:val="FF0000"/>
          <w:sz w:val="26"/>
        </w:rPr>
        <w:t>Erik Gudbranson: 27</w:t>
      </w:r>
    </w:p>
    <w:p>
      <w:r>
        <w:t>• 2022: []</w:t>
      </w:r>
    </w:p>
    <w:p>
      <w:r>
        <w:t>• 2023: [27, 9, 9]</w:t>
      </w:r>
    </w:p>
    <w:p>
      <w:r>
        <w:t>• 2024: []</w:t>
      </w:r>
    </w:p>
    <w:p>
      <w:r>
        <w:t>• 2025: []</w:t>
      </w:r>
    </w:p>
    <w:p>
      <w:r>
        <w:rPr>
          <w:b/>
          <w:color w:val="FF0000"/>
          <w:sz w:val="26"/>
        </w:rPr>
        <w:t>Cole Sillinger: 9</w:t>
      </w:r>
    </w:p>
    <w:p>
      <w:r>
        <w:t>• 2022: [45, 1]</w:t>
      </w:r>
    </w:p>
    <w:p>
      <w:r>
        <w:t>• 2023: [12, 12, 7]</w:t>
      </w:r>
    </w:p>
    <w:p>
      <w:r>
        <w:t>• 2024: [14, 9, 7]</w:t>
      </w:r>
    </w:p>
    <w:p>
      <w:r>
        <w:t>• 2025: [17, 16, 10]</w:t>
      </w:r>
    </w:p>
    <w:p>
      <w:r>
        <w:rPr>
          <w:b/>
          <w:color w:val="FF0000"/>
          <w:sz w:val="26"/>
        </w:rPr>
        <w:t>Dante Fabbro: 18</w:t>
      </w:r>
    </w:p>
    <w:p>
      <w:r>
        <w:t>• 2022: [48]</w:t>
      </w:r>
    </w:p>
    <w:p>
      <w:r>
        <w:t>• 2023: [40, 4]</w:t>
      </w:r>
    </w:p>
    <w:p>
      <w:r>
        <w:t>• 2024: [24, 9, 7]</w:t>
      </w:r>
    </w:p>
    <w:p>
      <w:r>
        <w:t>• 2025: [20, 14, 6]</w:t>
      </w:r>
    </w:p>
    <w:p>
      <w:r>
        <w:rPr>
          <w:b/>
          <w:color w:val="FF0000"/>
          <w:sz w:val="26"/>
        </w:rPr>
        <w:t>Dmitri Voronkov: 12</w:t>
      </w:r>
    </w:p>
    <w:p>
      <w:r>
        <w:t>• 2022: []</w:t>
      </w:r>
    </w:p>
    <w:p>
      <w:r>
        <w:t>• 2023: [12, 8, 6]</w:t>
      </w:r>
    </w:p>
    <w:p>
      <w:r>
        <w:t>• 2024: [16, 7, 6]</w:t>
      </w:r>
    </w:p>
    <w:p>
      <w:r>
        <w:t>• 2025: [6, 5, 5]</w:t>
      </w:r>
    </w:p>
    <w:p>
      <w:r>
        <w:rPr>
          <w:b/>
          <w:color w:val="FF0000"/>
          <w:sz w:val="26"/>
        </w:rPr>
        <w:t>Miles Wood: 32</w:t>
      </w:r>
    </w:p>
    <w:p>
      <w:r>
        <w:t>• 2022: [19, 14, 13]</w:t>
      </w:r>
    </w:p>
    <w:p>
      <w:r>
        <w:t>• 2023: [9, 8, 7]</w:t>
      </w:r>
    </w:p>
    <w:p>
      <w:r>
        <w:t>• 2024: [19, 10, 0]</w:t>
      </w:r>
    </w:p>
    <w:p>
      <w:r>
        <w:t>• 2025: [6, 3, 2]</w:t>
      </w:r>
    </w:p>
    <w:p>
      <w:r>
        <w:rPr>
          <w:sz w:val="26"/>
        </w:rPr>
        <w:t>Charlie Coyle: 2</w:t>
      </w:r>
    </w:p>
    <w:p>
      <w:r>
        <w:t>• 2022: [12, 8, 8]</w:t>
      </w:r>
    </w:p>
    <w:p>
      <w:r>
        <w:t>• 2023: [8, 8, 6]</w:t>
      </w:r>
    </w:p>
    <w:p>
      <w:r>
        <w:t>• 2024: [14, 10, 8]</w:t>
      </w:r>
    </w:p>
    <w:p>
      <w:r>
        <w:t>• 2025: [8, 6, 6]</w:t>
      </w:r>
    </w:p>
    <w:p>
      <w:r>
        <w:rPr>
          <w:b/>
          <w:color w:val="FF0000"/>
          <w:sz w:val="26"/>
        </w:rPr>
        <w:t>Luca Del Bel Belluz: 22</w:t>
      </w:r>
    </w:p>
    <w:p>
      <w:r>
        <w:t>• 2022: []</w:t>
      </w:r>
    </w:p>
    <w:p>
      <w:r>
        <w:t>• 2023: []</w:t>
      </w:r>
    </w:p>
    <w:p>
      <w:r>
        <w:t>• 2024: [5]</w:t>
      </w:r>
    </w:p>
    <w:p>
      <w:r>
        <w:t>• 2025: []</w:t>
      </w:r>
    </w:p>
    <w:p>
      <w:r>
        <w:rPr>
          <w:b/>
          <w:color w:val="FF0000"/>
          <w:sz w:val="26"/>
        </w:rPr>
        <w:t>Denton Mateychuk: 6</w:t>
      </w:r>
    </w:p>
    <w:p>
      <w:r>
        <w:t>• 2022: []</w:t>
      </w:r>
    </w:p>
    <w:p>
      <w:r>
        <w:t>• 2023: []</w:t>
      </w:r>
    </w:p>
    <w:p>
      <w:r>
        <w:t>• 2024: [11, 10, 2]</w:t>
      </w:r>
    </w:p>
    <w:p>
      <w:r>
        <w:t>• 2025: [11, 8, 7]</w:t>
      </w:r>
    </w:p>
    <w:p>
      <w:r>
        <w:rPr>
          <w:b/>
          <w:color w:val="FF0000"/>
          <w:sz w:val="26"/>
        </w:rPr>
        <w:t>Zachary Aston-Reese: 2</w:t>
      </w:r>
    </w:p>
    <w:p>
      <w:r>
        <w:t>• 2022: [18, 14, 8]</w:t>
      </w:r>
    </w:p>
    <w:p>
      <w:r>
        <w:t>• 2023: []</w:t>
      </w:r>
    </w:p>
    <w:p>
      <w:r>
        <w:t>• 2024: [57, 6, 2]</w:t>
      </w:r>
    </w:p>
    <w:p>
      <w:r>
        <w:t>• 2025: []</w:t>
      </w:r>
    </w:p>
    <w:p>
      <w:r>
        <w:rPr>
          <w:sz w:val="26"/>
        </w:rPr>
        <w:t>Kirill Marchenko: 2</w:t>
      </w:r>
    </w:p>
    <w:p>
      <w:r>
        <w:t>• 2022: [7, 6, 5]</w:t>
      </w:r>
    </w:p>
    <w:p>
      <w:r>
        <w:t>• 2023: [9, 9, 4]</w:t>
      </w:r>
    </w:p>
    <w:p>
      <w:r>
        <w:t>• 2024: [6, 6, 5]</w:t>
      </w:r>
    </w:p>
    <w:p>
      <w:r>
        <w:t>• 2025: [8, 8, 7]</w:t>
      </w:r>
    </w:p>
    <w:p>
      <w:r>
        <w:rPr>
          <w:b/>
          <w:color w:val="FF0000"/>
          <w:sz w:val="26"/>
        </w:rPr>
        <w:t>Isac Lundestrm: 14</w:t>
      </w:r>
    </w:p>
    <w:p>
      <w:r>
        <w:t>• 2022: [19, 4, 1]</w:t>
      </w:r>
    </w:p>
    <w:p>
      <w:r>
        <w:t>• 2023: [13, 8, 7]</w:t>
      </w:r>
    </w:p>
    <w:p>
      <w:r>
        <w:t>• 2024: [12, 10, 4]</w:t>
      </w:r>
    </w:p>
    <w:p>
      <w:r>
        <w:t>• 2025: [12, 9, 3]</w:t>
      </w:r>
    </w:p>
    <w:p>
      <w:r>
        <w:rPr>
          <w:b/>
          <w:color w:val="FF0000"/>
          <w:sz w:val="26"/>
        </w:rPr>
        <w:t>Zach Werenski: 4</w:t>
      </w:r>
    </w:p>
    <w:p>
      <w:r>
        <w:t>• 2022: [5, 2]</w:t>
      </w:r>
    </w:p>
    <w:p>
      <w:r>
        <w:t>• 2023: [38, 13, 4]</w:t>
      </w:r>
    </w:p>
    <w:p>
      <w:r>
        <w:t>• 2024: [17, 8, 5]</w:t>
      </w:r>
    </w:p>
    <w:p>
      <w:r>
        <w:t>• 2025: [11, 7, 7]</w:t>
      </w:r>
    </w:p>
    <w:p>
      <w:r>
        <w:rPr>
          <w:sz w:val="26"/>
        </w:rPr>
        <w:t>Mason Marchment: 1</w:t>
      </w:r>
    </w:p>
    <w:p>
      <w:r>
        <w:t>• 2022: [32, 6, 6]</w:t>
      </w:r>
    </w:p>
    <w:p>
      <w:r>
        <w:t>• 2023: [9, 7, 6]</w:t>
      </w:r>
    </w:p>
    <w:p>
      <w:r>
        <w:t>• 2024: [11, 8, 4]</w:t>
      </w:r>
    </w:p>
    <w:p>
      <w:r>
        <w:t>• 2025: [18, 6, 5]</w:t>
      </w:r>
    </w:p>
    <w:p>
      <w:r>
        <w:rPr>
          <w:b/>
          <w:color w:val="FF0000"/>
          <w:sz w:val="26"/>
        </w:rPr>
        <w:t>Mathieu Olivier: 3</w:t>
      </w:r>
    </w:p>
    <w:p>
      <w:r>
        <w:t>• 2022: [22, 10, 3]</w:t>
      </w:r>
    </w:p>
    <w:p>
      <w:r>
        <w:t>• 2023: [16, 9, 2]</w:t>
      </w:r>
    </w:p>
    <w:p>
      <w:r>
        <w:t>• 2024: [17, 7, 7]</w:t>
      </w:r>
    </w:p>
    <w:p>
      <w:r>
        <w:t>• 2025: [11, 9, 6]</w:t>
      </w:r>
    </w:p>
    <w:p>
      <w:r>
        <w:rPr>
          <w:b/>
          <w:color w:val="FF0000"/>
          <w:sz w:val="26"/>
        </w:rPr>
        <w:t>Ivan Provorov: 5</w:t>
      </w:r>
    </w:p>
    <w:p>
      <w:r>
        <w:t>• 2022: [25, 11, 11]</w:t>
      </w:r>
    </w:p>
    <w:p>
      <w:r>
        <w:t>• 2023: [19, 13, 4]</w:t>
      </w:r>
    </w:p>
    <w:p>
      <w:r>
        <w:t>• 2024: [19, 9, 9]</w:t>
      </w:r>
    </w:p>
    <w:p>
      <w:r>
        <w:t>• 2025: [18, 12, 11]</w:t>
      </w:r>
    </w:p>
    <w:p>
      <w:r>
        <w:rPr>
          <w:b/>
          <w:color w:val="FF0000"/>
          <w:sz w:val="26"/>
        </w:rPr>
        <w:t>Kent Johnson: 10</w:t>
      </w:r>
    </w:p>
    <w:p>
      <w:r>
        <w:t>• 2022: [15, 7, 7]</w:t>
      </w:r>
    </w:p>
    <w:p>
      <w:r>
        <w:t>• 2023: [10, 3, 1]</w:t>
      </w:r>
    </w:p>
    <w:p>
      <w:r>
        <w:t>• 2024: [9, 6, 6]</w:t>
      </w:r>
    </w:p>
    <w:p>
      <w:r>
        <w:t>• 2025: [19, 15, 12]</w:t>
      </w:r>
    </w:p>
    <w:p>
      <w:r>
        <w:rPr>
          <w:b/>
          <w:color w:val="FF0000"/>
          <w:sz w:val="26"/>
        </w:rPr>
        <w:t>Brendan Smith: 17</w:t>
      </w:r>
    </w:p>
    <w:p>
      <w:r>
        <w:t>• 2022: []</w:t>
      </w:r>
    </w:p>
    <w:p>
      <w:r>
        <w:t>• 2023: [15, 9, 3]</w:t>
      </w:r>
    </w:p>
    <w:p>
      <w:r>
        <w:t>• 2024: []</w:t>
      </w:r>
    </w:p>
    <w:p>
      <w:r>
        <w:t>• 2025: []</w:t>
      </w:r>
    </w:p>
    <w:p>
      <w:pPr>
        <w:pStyle w:val="Heading2"/>
      </w:pPr>
      <w:r>
        <w:t>Team: CGY</w:t>
      </w:r>
    </w:p>
    <w:p>
      <w:r>
        <w:rPr>
          <w:sz w:val="26"/>
        </w:rPr>
        <w:t>Matt Coronato: 1</w:t>
      </w:r>
    </w:p>
    <w:p>
      <w:r>
        <w:t>• 2022: []</w:t>
      </w:r>
    </w:p>
    <w:p>
      <w:r>
        <w:t>• 2023: [17, 11]</w:t>
      </w:r>
    </w:p>
    <w:p>
      <w:r>
        <w:t>• 2024: [6, 6, 6]</w:t>
      </w:r>
    </w:p>
    <w:p>
      <w:r>
        <w:t>• 2025: [14, 9, 7]</w:t>
      </w:r>
    </w:p>
    <w:p>
      <w:r>
        <w:rPr>
          <w:sz w:val="26"/>
        </w:rPr>
        <w:t>Yan Kuznetsov: 23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[9, 6, 4]</w:t>
      </w:r>
    </w:p>
    <w:p>
      <w:r>
        <w:rPr>
          <w:b/>
          <w:color w:val="FF0000"/>
          <w:sz w:val="26"/>
        </w:rPr>
        <w:t>Joel Hanley: 73</w:t>
      </w:r>
    </w:p>
    <w:p>
      <w:r>
        <w:t>• 2022: []</w:t>
      </w:r>
    </w:p>
    <w:p>
      <w:r>
        <w:t>• 2023: []</w:t>
      </w:r>
    </w:p>
    <w:p>
      <w:r>
        <w:t>• 2024: [19]</w:t>
      </w:r>
    </w:p>
    <w:p>
      <w:r>
        <w:t>• 2025: []</w:t>
      </w:r>
    </w:p>
    <w:p>
      <w:r>
        <w:rPr>
          <w:sz w:val="26"/>
        </w:rPr>
        <w:t>Sam Morton: 3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Hunter Brzustewicz: 3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[13]</w:t>
      </w:r>
    </w:p>
    <w:p>
      <w:r>
        <w:rPr>
          <w:sz w:val="26"/>
        </w:rPr>
        <w:t>Blake Coleman: 1</w:t>
      </w:r>
    </w:p>
    <w:p>
      <w:r>
        <w:t>• 2022: [11, 8, 7]</w:t>
      </w:r>
    </w:p>
    <w:p>
      <w:r>
        <w:t>• 2023: [7, 6, 5]</w:t>
      </w:r>
    </w:p>
    <w:p>
      <w:r>
        <w:t>• 2024: [14, 9, 6]</w:t>
      </w:r>
    </w:p>
    <w:p>
      <w:r>
        <w:t>• 2025: [8, 8, 5]</w:t>
      </w:r>
    </w:p>
    <w:p>
      <w:r>
        <w:rPr>
          <w:sz w:val="26"/>
        </w:rPr>
        <w:t>Kevin Bahl: 12</w:t>
      </w:r>
    </w:p>
    <w:p>
      <w:r>
        <w:t>• 2022: [27]</w:t>
      </w:r>
    </w:p>
    <w:p>
      <w:r>
        <w:t>• 2023: []</w:t>
      </w:r>
    </w:p>
    <w:p>
      <w:r>
        <w:t>• 2024: [16, 13]</w:t>
      </w:r>
    </w:p>
    <w:p>
      <w:r>
        <w:t>• 2025: [40, 8, 3]</w:t>
      </w:r>
    </w:p>
    <w:p>
      <w:r>
        <w:rPr>
          <w:b/>
          <w:color w:val="FF0000"/>
          <w:sz w:val="26"/>
        </w:rPr>
        <w:t>John Beecher: 4</w:t>
      </w:r>
    </w:p>
    <w:p>
      <w:r>
        <w:t>• 2022: []</w:t>
      </w:r>
    </w:p>
    <w:p>
      <w:r>
        <w:t>• 2023: [14, 4, 4]</w:t>
      </w:r>
    </w:p>
    <w:p>
      <w:r>
        <w:t>• 2024: [39, 0]</w:t>
      </w:r>
    </w:p>
    <w:p>
      <w:r>
        <w:t>• 2025: [29]</w:t>
      </w:r>
    </w:p>
    <w:p>
      <w:r>
        <w:rPr>
          <w:b/>
          <w:color w:val="FF0000"/>
          <w:sz w:val="26"/>
        </w:rPr>
        <w:t>Zach Whitecloud: 34</w:t>
      </w:r>
    </w:p>
    <w:p>
      <w:r>
        <w:t>• 2022: [24, 10, 5]</w:t>
      </w:r>
    </w:p>
    <w:p>
      <w:r>
        <w:t>• 2023: [0]</w:t>
      </w:r>
    </w:p>
    <w:p>
      <w:r>
        <w:t>• 2024: [28, 15, 2]</w:t>
      </w:r>
    </w:p>
    <w:p>
      <w:r>
        <w:t>• 2025: [13]</w:t>
      </w:r>
    </w:p>
    <w:p>
      <w:r>
        <w:rPr>
          <w:sz w:val="26"/>
        </w:rPr>
        <w:t>Matvei Gridin: 5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[9, 8, 5]</w:t>
      </w:r>
    </w:p>
    <w:p>
      <w:r>
        <w:rPr>
          <w:b/>
          <w:color w:val="FF0000"/>
          <w:sz w:val="26"/>
        </w:rPr>
        <w:t>Adam Klapka: 8</w:t>
      </w:r>
    </w:p>
    <w:p>
      <w:r>
        <w:t>• 2022: []</w:t>
      </w:r>
    </w:p>
    <w:p>
      <w:r>
        <w:t>• 2023: []</w:t>
      </w:r>
    </w:p>
    <w:p>
      <w:r>
        <w:t>• 2024: [10, 3, 2]</w:t>
      </w:r>
    </w:p>
    <w:p>
      <w:r>
        <w:t>• 2025: [23, 20, 5]</w:t>
      </w:r>
    </w:p>
    <w:p>
      <w:r>
        <w:rPr>
          <w:sz w:val="26"/>
        </w:rPr>
        <w:t>Justin Kirkland: 4</w:t>
      </w:r>
    </w:p>
    <w:p>
      <w:r>
        <w:t>• 2022: []</w:t>
      </w:r>
    </w:p>
    <w:p>
      <w:r>
        <w:t>• 2023: []</w:t>
      </w:r>
    </w:p>
    <w:p>
      <w:r>
        <w:t>• 2024: [11]</w:t>
      </w:r>
    </w:p>
    <w:p>
      <w:r>
        <w:t>• 2025: []</w:t>
      </w:r>
    </w:p>
    <w:p>
      <w:r>
        <w:rPr>
          <w:sz w:val="26"/>
        </w:rPr>
        <w:t>Samuel Honzek: 1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[7]</w:t>
      </w:r>
    </w:p>
    <w:p>
      <w:r>
        <w:rPr>
          <w:b/>
          <w:color w:val="FF0000"/>
          <w:sz w:val="26"/>
        </w:rPr>
        <w:t>Daniil Miromanov: 5</w:t>
      </w:r>
    </w:p>
    <w:p>
      <w:r>
        <w:t>• 2022: [3]</w:t>
      </w:r>
    </w:p>
    <w:p>
      <w:r>
        <w:t>• 2023: [7, 1]</w:t>
      </w:r>
    </w:p>
    <w:p>
      <w:r>
        <w:t>• 2024: [23]</w:t>
      </w:r>
    </w:p>
    <w:p>
      <w:r>
        <w:t>• 2025: []</w:t>
      </w:r>
    </w:p>
    <w:p>
      <w:r>
        <w:rPr>
          <w:sz w:val="26"/>
        </w:rPr>
        <w:t>Yegor Sharangovich: 5</w:t>
      </w:r>
    </w:p>
    <w:p>
      <w:r>
        <w:t>• 2022: [13, 12, 9]</w:t>
      </w:r>
    </w:p>
    <w:p>
      <w:r>
        <w:t>• 2023: [11, 7, 6]</w:t>
      </w:r>
    </w:p>
    <w:p>
      <w:r>
        <w:t>• 2024: [15, 9, 6]</w:t>
      </w:r>
    </w:p>
    <w:p>
      <w:r>
        <w:t>• 2025: [11, 9, 8]</w:t>
      </w:r>
    </w:p>
    <w:p>
      <w:r>
        <w:rPr>
          <w:b/>
          <w:color w:val="FF0000"/>
          <w:sz w:val="26"/>
        </w:rPr>
        <w:t>Jake Bean: 4</w:t>
      </w:r>
    </w:p>
    <w:p>
      <w:r>
        <w:t>• 2022: []</w:t>
      </w:r>
    </w:p>
    <w:p>
      <w:r>
        <w:t>• 2023: [31, 7, 3]</w:t>
      </w:r>
    </w:p>
    <w:p>
      <w:r>
        <w:t>• 2024: [22]</w:t>
      </w:r>
    </w:p>
    <w:p>
      <w:r>
        <w:t>• 2025: []</w:t>
      </w:r>
    </w:p>
    <w:p>
      <w:r>
        <w:rPr>
          <w:b/>
          <w:color w:val="FF0000"/>
          <w:sz w:val="26"/>
        </w:rPr>
        <w:t>Ryan Lomberg: 7</w:t>
      </w:r>
    </w:p>
    <w:p>
      <w:r>
        <w:t>• 2022: [12, 11, 8]</w:t>
      </w:r>
    </w:p>
    <w:p>
      <w:r>
        <w:t>• 2023: [35, 7, 3]</w:t>
      </w:r>
    </w:p>
    <w:p>
      <w:r>
        <w:t>• 2024: [40, 5]</w:t>
      </w:r>
    </w:p>
    <w:p>
      <w:r>
        <w:t>• 2025: [15, 1, 1]</w:t>
      </w:r>
    </w:p>
    <w:p>
      <w:r>
        <w:rPr>
          <w:b/>
          <w:color w:val="FF0000"/>
          <w:sz w:val="26"/>
        </w:rPr>
        <w:t>Victor Olofsson: 10</w:t>
      </w:r>
    </w:p>
    <w:p>
      <w:r>
        <w:t>• 2022: [15, 8, 7]</w:t>
      </w:r>
    </w:p>
    <w:p>
      <w:r>
        <w:t>• 2023: [14, 8, 3]</w:t>
      </w:r>
    </w:p>
    <w:p>
      <w:r>
        <w:t>• 2024: [20, 5, 4]</w:t>
      </w:r>
    </w:p>
    <w:p>
      <w:r>
        <w:t>• 2025: [12, 11, 10]</w:t>
      </w:r>
    </w:p>
    <w:p>
      <w:r>
        <w:rPr>
          <w:sz w:val="26"/>
        </w:rPr>
        <w:t>William Stromgren: 3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Mikael Backlund: 2</w:t>
      </w:r>
    </w:p>
    <w:p>
      <w:r>
        <w:t>• 2022: [18, 10, 8]</w:t>
      </w:r>
    </w:p>
    <w:p>
      <w:r>
        <w:t>• 2023: [8, 7, 7]</w:t>
      </w:r>
    </w:p>
    <w:p>
      <w:r>
        <w:t>• 2024: [15, 14, 9]</w:t>
      </w:r>
    </w:p>
    <w:p>
      <w:r>
        <w:t>• 2025: [9, 9, 8]</w:t>
      </w:r>
    </w:p>
    <w:p>
      <w:r>
        <w:rPr>
          <w:sz w:val="26"/>
        </w:rPr>
        <w:t>Brayden Pachal: 2</w:t>
      </w:r>
    </w:p>
    <w:p>
      <w:r>
        <w:t>• 2022: []</w:t>
      </w:r>
    </w:p>
    <w:p>
      <w:r>
        <w:t>• 2023: [46]</w:t>
      </w:r>
    </w:p>
    <w:p>
      <w:r>
        <w:t>• 2024: [27, 8]</w:t>
      </w:r>
    </w:p>
    <w:p>
      <w:r>
        <w:t>• 2025: []</w:t>
      </w:r>
    </w:p>
    <w:p>
      <w:r>
        <w:rPr>
          <w:sz w:val="26"/>
        </w:rPr>
        <w:t>Ryan Strome: 4</w:t>
      </w:r>
    </w:p>
    <w:p>
      <w:r>
        <w:t>• 2022: [17, 10, 8]</w:t>
      </w:r>
    </w:p>
    <w:p>
      <w:r>
        <w:t>• 2023: [15, 12, 7]</w:t>
      </w:r>
    </w:p>
    <w:p>
      <w:r>
        <w:t>• 2024: [19, 12, 7]</w:t>
      </w:r>
    </w:p>
    <w:p>
      <w:r>
        <w:t>• 2025: [11, 9, 7]</w:t>
      </w:r>
    </w:p>
    <w:p>
      <w:r>
        <w:rPr>
          <w:b/>
          <w:color w:val="FF0000"/>
          <w:sz w:val="26"/>
        </w:rPr>
        <w:t>Olli Mtt: 9</w:t>
      </w:r>
    </w:p>
    <w:p>
      <w:r>
        <w:t>• 2022: [22, 18, 11]</w:t>
      </w:r>
    </w:p>
    <w:p>
      <w:r>
        <w:t>• 2023: [18, 6]</w:t>
      </w:r>
    </w:p>
    <w:p>
      <w:r>
        <w:t>• 2024: [7]</w:t>
      </w:r>
    </w:p>
    <w:p>
      <w:r>
        <w:t>• 2025: [1]</w:t>
      </w:r>
    </w:p>
    <w:p>
      <w:r>
        <w:rPr>
          <w:sz w:val="26"/>
        </w:rPr>
        <w:t>Rory Kerins: 9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Connor Zary: 1</w:t>
      </w:r>
    </w:p>
    <w:p>
      <w:r>
        <w:t>• 2022: []</w:t>
      </w:r>
    </w:p>
    <w:p>
      <w:r>
        <w:t>• 2023: [18, 8, 6]</w:t>
      </w:r>
    </w:p>
    <w:p>
      <w:r>
        <w:t>• 2024: [9, 7, 6]</w:t>
      </w:r>
    </w:p>
    <w:p>
      <w:r>
        <w:t>• 2025: [20, 10, 10]</w:t>
      </w:r>
    </w:p>
    <w:p>
      <w:r>
        <w:rPr>
          <w:b/>
          <w:color w:val="FF0000"/>
          <w:sz w:val="26"/>
        </w:rPr>
        <w:t>Dryden Hunt: 22</w:t>
      </w:r>
    </w:p>
    <w:p>
      <w:r>
        <w:t>• 2022: [17, 15]</w:t>
      </w:r>
    </w:p>
    <w:p>
      <w:r>
        <w:t>• 2023: [3, 1]</w:t>
      </w:r>
    </w:p>
    <w:p>
      <w:r>
        <w:t>• 2024: []</w:t>
      </w:r>
    </w:p>
    <w:p>
      <w:r>
        <w:t>• 2025: []</w:t>
      </w:r>
    </w:p>
    <w:p>
      <w:pPr>
        <w:pStyle w:val="Heading2"/>
      </w:pPr>
      <w:r>
        <w:t>Team: CHI</w:t>
      </w:r>
    </w:p>
    <w:p>
      <w:r>
        <w:rPr>
          <w:b/>
          <w:color w:val="FF0000"/>
          <w:sz w:val="26"/>
        </w:rPr>
        <w:t>Sam Lafferty: 24</w:t>
      </w:r>
    </w:p>
    <w:p>
      <w:r>
        <w:t>• 2022: [21, 12, 7]</w:t>
      </w:r>
    </w:p>
    <w:p>
      <w:r>
        <w:t>• 2023: [12, 12, 8]</w:t>
      </w:r>
    </w:p>
    <w:p>
      <w:r>
        <w:t>• 2024: [18, 18, 6]</w:t>
      </w:r>
    </w:p>
    <w:p>
      <w:r>
        <w:t>• 2025: []</w:t>
      </w:r>
    </w:p>
    <w:p>
      <w:r>
        <w:rPr>
          <w:sz w:val="26"/>
        </w:rPr>
        <w:t>Oliver Moore: 19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[16, 6, 2]</w:t>
      </w:r>
    </w:p>
    <w:p>
      <w:r>
        <w:rPr>
          <w:b/>
          <w:color w:val="FF0000"/>
          <w:sz w:val="26"/>
        </w:rPr>
        <w:t>Wyatt Kaiser: 13</w:t>
      </w:r>
    </w:p>
    <w:p>
      <w:r>
        <w:t>• 2022: []</w:t>
      </w:r>
    </w:p>
    <w:p>
      <w:r>
        <w:t>• 2023: []</w:t>
      </w:r>
    </w:p>
    <w:p>
      <w:r>
        <w:t>• 2024: [5, 3, 2]</w:t>
      </w:r>
    </w:p>
    <w:p>
      <w:r>
        <w:t>• 2025: [15, 9, 4]</w:t>
      </w:r>
    </w:p>
    <w:p>
      <w:r>
        <w:rPr>
          <w:b/>
          <w:color w:val="FF0000"/>
          <w:sz w:val="26"/>
        </w:rPr>
        <w:t>Kevin Korchinski: 14</w:t>
      </w:r>
    </w:p>
    <w:p>
      <w:r>
        <w:t>• 2022: []</w:t>
      </w:r>
    </w:p>
    <w:p>
      <w:r>
        <w:t>• 2023: [28, 14, 5]</w:t>
      </w:r>
    </w:p>
    <w:p>
      <w:r>
        <w:t>• 2024: []</w:t>
      </w:r>
    </w:p>
    <w:p>
      <w:r>
        <w:t>• 2025: []</w:t>
      </w:r>
    </w:p>
    <w:p>
      <w:r>
        <w:rPr>
          <w:b/>
          <w:color w:val="FF0000"/>
          <w:sz w:val="26"/>
        </w:rPr>
        <w:t>Tyler Bertuzzi: 5</w:t>
      </w:r>
    </w:p>
    <w:p>
      <w:r>
        <w:t>• 2022: [12, 10, 4]</w:t>
      </w:r>
    </w:p>
    <w:p>
      <w:r>
        <w:t>• 2023: [19, 12, 5]</w:t>
      </w:r>
    </w:p>
    <w:p>
      <w:r>
        <w:t>• 2024: [20, 12, 5]</w:t>
      </w:r>
    </w:p>
    <w:p>
      <w:r>
        <w:t>• 2025: [6, 5, 5]</w:t>
      </w:r>
    </w:p>
    <w:p>
      <w:r>
        <w:rPr>
          <w:b/>
          <w:color w:val="FF0000"/>
          <w:sz w:val="26"/>
        </w:rPr>
        <w:t>Andre Burakovsky: 17</w:t>
      </w:r>
    </w:p>
    <w:p>
      <w:r>
        <w:t>• 2022: [10, 6, 4]</w:t>
      </w:r>
    </w:p>
    <w:p>
      <w:r>
        <w:t>• 2023: [18, 5, 2]</w:t>
      </w:r>
    </w:p>
    <w:p>
      <w:r>
        <w:t>• 2024: [13, 9, 8]</w:t>
      </w:r>
    </w:p>
    <w:p>
      <w:r>
        <w:t>• 2025: [19, 10, 7]</w:t>
      </w:r>
    </w:p>
    <w:p>
      <w:r>
        <w:rPr>
          <w:b/>
          <w:color w:val="FF0000"/>
          <w:sz w:val="26"/>
        </w:rPr>
        <w:t>Ethan Del Mastro: 32</w:t>
      </w:r>
    </w:p>
    <w:p>
      <w:r>
        <w:t>• 2022: []</w:t>
      </w:r>
    </w:p>
    <w:p>
      <w:r>
        <w:t>• 2023: []</w:t>
      </w:r>
    </w:p>
    <w:p>
      <w:r>
        <w:t>• 2024: [1]</w:t>
      </w:r>
    </w:p>
    <w:p>
      <w:r>
        <w:t>• 2025: []</w:t>
      </w:r>
    </w:p>
    <w:p>
      <w:r>
        <w:rPr>
          <w:b/>
          <w:color w:val="FF0000"/>
          <w:sz w:val="26"/>
        </w:rPr>
        <w:t>Teuvo Teravainen: 5</w:t>
      </w:r>
    </w:p>
    <w:p>
      <w:r>
        <w:t>• 2022: [8, 7, 5]</w:t>
      </w:r>
    </w:p>
    <w:p>
      <w:r>
        <w:t>• 2023: [9, 9, 6]</w:t>
      </w:r>
    </w:p>
    <w:p>
      <w:r>
        <w:t>• 2024: [10, 9, 8]</w:t>
      </w:r>
    </w:p>
    <w:p>
      <w:r>
        <w:t>• 2025: [15, 13, 9]</w:t>
      </w:r>
    </w:p>
    <w:p>
      <w:r>
        <w:rPr>
          <w:sz w:val="26"/>
        </w:rPr>
        <w:t>Andrew Mangiapane: 7</w:t>
      </w:r>
    </w:p>
    <w:p>
      <w:r>
        <w:t>• 2022: [14, 11, 10]</w:t>
      </w:r>
    </w:p>
    <w:p>
      <w:r>
        <w:t>• 2023: [10, 9, 8]</w:t>
      </w:r>
    </w:p>
    <w:p>
      <w:r>
        <w:t>• 2024: [15, 9, 8]</w:t>
      </w:r>
    </w:p>
    <w:p>
      <w:r>
        <w:t>• 2025: [21, 7, 6]</w:t>
      </w:r>
    </w:p>
    <w:p>
      <w:r>
        <w:rPr>
          <w:sz w:val="26"/>
        </w:rPr>
        <w:t>Ryan Donato: 4</w:t>
      </w:r>
    </w:p>
    <w:p>
      <w:r>
        <w:t>• 2022: [16, 11, 8]</w:t>
      </w:r>
    </w:p>
    <w:p>
      <w:r>
        <w:t>• 2023: [26, 10, 9]</w:t>
      </w:r>
    </w:p>
    <w:p>
      <w:r>
        <w:t>• 2024: [9, 8, 8]</w:t>
      </w:r>
    </w:p>
    <w:p>
      <w:r>
        <w:t>• 2025: [15, 11, 11]</w:t>
      </w:r>
    </w:p>
    <w:p>
      <w:r>
        <w:rPr>
          <w:sz w:val="26"/>
        </w:rPr>
        <w:t>Ilya Mikheyev: 2</w:t>
      </w:r>
    </w:p>
    <w:p>
      <w:r>
        <w:t>• 2022: [14, 6, 3]</w:t>
      </w:r>
    </w:p>
    <w:p>
      <w:r>
        <w:t>• 2023: [34, 5, 3]</w:t>
      </w:r>
    </w:p>
    <w:p>
      <w:r>
        <w:t>• 2024: [12, 9, 6]</w:t>
      </w:r>
    </w:p>
    <w:p>
      <w:r>
        <w:t>• 2025: [20, 8, 6]</w:t>
      </w:r>
    </w:p>
    <w:p>
      <w:r>
        <w:rPr>
          <w:b/>
          <w:color w:val="FF0000"/>
          <w:sz w:val="26"/>
        </w:rPr>
        <w:t>Landon Slaggert: 21</w:t>
      </w:r>
    </w:p>
    <w:p>
      <w:r>
        <w:t>• 2022: []</w:t>
      </w:r>
    </w:p>
    <w:p>
      <w:r>
        <w:t>• 2023: []</w:t>
      </w:r>
    </w:p>
    <w:p>
      <w:r>
        <w:t>• 2024: [1]</w:t>
      </w:r>
    </w:p>
    <w:p>
      <w:r>
        <w:t>• 2025: [14, 10]</w:t>
      </w:r>
    </w:p>
    <w:p>
      <w:r>
        <w:rPr>
          <w:sz w:val="26"/>
        </w:rPr>
        <w:t>Dominic Toninato: 25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Frank Nazar: 4</w:t>
      </w:r>
    </w:p>
    <w:p>
      <w:r>
        <w:t>• 2022: []</w:t>
      </w:r>
    </w:p>
    <w:p>
      <w:r>
        <w:t>• 2023: []</w:t>
      </w:r>
    </w:p>
    <w:p>
      <w:r>
        <w:t>• 2024: [8, 6, 5]</w:t>
      </w:r>
    </w:p>
    <w:p>
      <w:r>
        <w:t>• 2025: [21, 6, 6]</w:t>
      </w:r>
    </w:p>
    <w:p>
      <w:r>
        <w:rPr>
          <w:sz w:val="26"/>
        </w:rPr>
        <w:t>Artyom Levshunov: 30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[15]</w:t>
      </w:r>
    </w:p>
    <w:p>
      <w:r>
        <w:rPr>
          <w:b/>
          <w:color w:val="FF0000"/>
          <w:sz w:val="26"/>
        </w:rPr>
        <w:t>Alex Vlasic: 61</w:t>
      </w:r>
    </w:p>
    <w:p>
      <w:r>
        <w:t>• 2022: []</w:t>
      </w:r>
    </w:p>
    <w:p>
      <w:r>
        <w:t>• 2023: [21]</w:t>
      </w:r>
    </w:p>
    <w:p>
      <w:r>
        <w:t>• 2024: [36, 2, 0]</w:t>
      </w:r>
    </w:p>
    <w:p>
      <w:r>
        <w:t>• 2025: [9]</w:t>
      </w:r>
    </w:p>
    <w:p>
      <w:r>
        <w:rPr>
          <w:b/>
          <w:color w:val="FF0000"/>
          <w:sz w:val="26"/>
        </w:rPr>
        <w:t>Connor Bedard: 10</w:t>
      </w:r>
    </w:p>
    <w:p>
      <w:r>
        <w:t>• 2022: []</w:t>
      </w:r>
    </w:p>
    <w:p>
      <w:r>
        <w:t>• 2023: [8, 7, 6]</w:t>
      </w:r>
    </w:p>
    <w:p>
      <w:r>
        <w:t>• 2024: [12, 8, 8]</w:t>
      </w:r>
    </w:p>
    <w:p>
      <w:r>
        <w:t>• 2025: [5, 5, 4]</w:t>
      </w:r>
    </w:p>
    <w:p>
      <w:r>
        <w:rPr>
          <w:b/>
          <w:color w:val="FF0000"/>
          <w:sz w:val="26"/>
        </w:rPr>
        <w:t>Matt Grzelcyk: 118</w:t>
      </w:r>
    </w:p>
    <w:p>
      <w:r>
        <w:t>• 2022: [32, 19, 0]</w:t>
      </w:r>
    </w:p>
    <w:p>
      <w:r>
        <w:t>• 2023: [19]</w:t>
      </w:r>
    </w:p>
    <w:p>
      <w:r>
        <w:t>• 2024: []</w:t>
      </w:r>
    </w:p>
    <w:p>
      <w:r>
        <w:t>• 2025: []</w:t>
      </w:r>
    </w:p>
    <w:p>
      <w:pPr>
        <w:pStyle w:val="Heading2"/>
      </w:pPr>
      <w:r>
        <w:t>Team: COL</w:t>
      </w:r>
    </w:p>
    <w:p>
      <w:r>
        <w:rPr>
          <w:sz w:val="26"/>
        </w:rPr>
        <w:t>Artturi Lehkonen: 1</w:t>
      </w:r>
    </w:p>
    <w:p>
      <w:r>
        <w:t>• 2022: [9, 9, 6]</w:t>
      </w:r>
    </w:p>
    <w:p>
      <w:r>
        <w:t>• 2023: [9, 5, 3]</w:t>
      </w:r>
    </w:p>
    <w:p>
      <w:r>
        <w:t>• 2024: [6, 4, 4]</w:t>
      </w:r>
    </w:p>
    <w:p>
      <w:r>
        <w:t>• 2025: [6, 6, 6]</w:t>
      </w:r>
    </w:p>
    <w:p>
      <w:r>
        <w:rPr>
          <w:b/>
          <w:color w:val="FF0000"/>
          <w:sz w:val="26"/>
        </w:rPr>
        <w:t>Cale Makar: 8</w:t>
      </w:r>
    </w:p>
    <w:p>
      <w:r>
        <w:t>• 2022: [10, 6, 3]</w:t>
      </w:r>
    </w:p>
    <w:p>
      <w:r>
        <w:t>• 2023: [11, 8, 7]</w:t>
      </w:r>
    </w:p>
    <w:p>
      <w:r>
        <w:t>• 2024: [8, 7, 6]</w:t>
      </w:r>
    </w:p>
    <w:p>
      <w:r>
        <w:t>• 2025: [8, 7, 5]</w:t>
      </w:r>
    </w:p>
    <w:p>
      <w:r>
        <w:rPr>
          <w:sz w:val="26"/>
        </w:rPr>
        <w:t>Martin Necas: 3</w:t>
      </w:r>
    </w:p>
    <w:p>
      <w:r>
        <w:t>• 2022: [8, 6, 6]</w:t>
      </w:r>
    </w:p>
    <w:p>
      <w:r>
        <w:t>• 2023: [8, 5, 4]</w:t>
      </w:r>
    </w:p>
    <w:p>
      <w:r>
        <w:t>• 2024: [11, 7, 6]</w:t>
      </w:r>
    </w:p>
    <w:p>
      <w:r>
        <w:t>• 2025: [7, 6, 6]</w:t>
      </w:r>
    </w:p>
    <w:p>
      <w:r>
        <w:rPr>
          <w:sz w:val="26"/>
        </w:rPr>
        <w:t>Gavin Brindley: 11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[25, 9, 2]</w:t>
      </w:r>
    </w:p>
    <w:p>
      <w:r>
        <w:rPr>
          <w:sz w:val="26"/>
        </w:rPr>
        <w:t>Taylor Makar: 12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b/>
          <w:color w:val="FF0000"/>
          <w:sz w:val="26"/>
        </w:rPr>
        <w:t>Joel Kiviranta: 17</w:t>
      </w:r>
    </w:p>
    <w:p>
      <w:r>
        <w:t>• 2022: [15, 12, 10]</w:t>
      </w:r>
    </w:p>
    <w:p>
      <w:r>
        <w:t>• 2023: [31, 10]</w:t>
      </w:r>
    </w:p>
    <w:p>
      <w:r>
        <w:t>• 2024: [17, 16, 9]</w:t>
      </w:r>
    </w:p>
    <w:p>
      <w:r>
        <w:t>• 2025: [18, 8]</w:t>
      </w:r>
    </w:p>
    <w:p>
      <w:r>
        <w:rPr>
          <w:b/>
          <w:color w:val="FF0000"/>
          <w:sz w:val="26"/>
        </w:rPr>
        <w:t>Brett Kulak: 35</w:t>
      </w:r>
    </w:p>
    <w:p>
      <w:r>
        <w:t>• 2022: [47, 0]</w:t>
      </w:r>
    </w:p>
    <w:p>
      <w:r>
        <w:t>• 2023: [25, 23]</w:t>
      </w:r>
    </w:p>
    <w:p>
      <w:r>
        <w:t>• 2024: [20, 13, 8]</w:t>
      </w:r>
    </w:p>
    <w:p>
      <w:r>
        <w:t>• 2025: []</w:t>
      </w:r>
    </w:p>
    <w:p>
      <w:r>
        <w:rPr>
          <w:b/>
          <w:color w:val="FF0000"/>
          <w:sz w:val="26"/>
        </w:rPr>
        <w:t>Valeri Nichushkin: 5</w:t>
      </w:r>
    </w:p>
    <w:p>
      <w:r>
        <w:t>• 2022: [10, 7, 4]</w:t>
      </w:r>
    </w:p>
    <w:p>
      <w:r>
        <w:t>• 2023: [8, 7, 5]</w:t>
      </w:r>
    </w:p>
    <w:p>
      <w:r>
        <w:t>• 2024: [6, 3, 2]</w:t>
      </w:r>
    </w:p>
    <w:p>
      <w:r>
        <w:t>• 2025: [10, 9, 8]</w:t>
      </w:r>
    </w:p>
    <w:p>
      <w:r>
        <w:rPr>
          <w:sz w:val="26"/>
        </w:rPr>
        <w:t>Sam Malinski: 2</w:t>
      </w:r>
    </w:p>
    <w:p>
      <w:r>
        <w:t>• 2022: []</w:t>
      </w:r>
    </w:p>
    <w:p>
      <w:r>
        <w:t>• 2023: [7, 3]</w:t>
      </w:r>
    </w:p>
    <w:p>
      <w:r>
        <w:t>• 2024: [39, 9, 6]</w:t>
      </w:r>
    </w:p>
    <w:p>
      <w:r>
        <w:t>• 2025: [38, 21, 7]</w:t>
      </w:r>
    </w:p>
    <w:p>
      <w:r>
        <w:rPr>
          <w:b/>
          <w:color w:val="FF0000"/>
          <w:sz w:val="26"/>
        </w:rPr>
        <w:t>Brock Nelson: 9</w:t>
      </w:r>
    </w:p>
    <w:p>
      <w:r>
        <w:t>• 2022: [14, 5, 4]</w:t>
      </w:r>
    </w:p>
    <w:p>
      <w:r>
        <w:t>• 2023: [10, 5, 5]</w:t>
      </w:r>
    </w:p>
    <w:p>
      <w:r>
        <w:t>• 2024: [17, 6, 5]</w:t>
      </w:r>
    </w:p>
    <w:p>
      <w:r>
        <w:t>• 2025: [11, 5, 4]</w:t>
      </w:r>
    </w:p>
    <w:p>
      <w:r>
        <w:rPr>
          <w:sz w:val="26"/>
        </w:rPr>
        <w:t>Zakhar Bardakov: 54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Devon Toews: 2</w:t>
      </w:r>
    </w:p>
    <w:p>
      <w:r>
        <w:t>• 2022: [16, 15, 15]</w:t>
      </w:r>
    </w:p>
    <w:p>
      <w:r>
        <w:t>• 2023: [12, 11, 10]</w:t>
      </w:r>
    </w:p>
    <w:p>
      <w:r>
        <w:t>• 2024: [21, 13, 12]</w:t>
      </w:r>
    </w:p>
    <w:p>
      <w:r>
        <w:t>• 2025: [20, 19]</w:t>
      </w:r>
    </w:p>
    <w:p>
      <w:r>
        <w:rPr>
          <w:b/>
          <w:color w:val="FF0000"/>
          <w:sz w:val="26"/>
        </w:rPr>
        <w:t>Brent Burns: 6</w:t>
      </w:r>
    </w:p>
    <w:p>
      <w:r>
        <w:t>• 2022: [13, 13, 9]</w:t>
      </w:r>
    </w:p>
    <w:p>
      <w:r>
        <w:t>• 2023: [16, 15, 8]</w:t>
      </w:r>
    </w:p>
    <w:p>
      <w:r>
        <w:t>• 2024: [24, 11, 6]</w:t>
      </w:r>
    </w:p>
    <w:p>
      <w:r>
        <w:t>• 2025: [12, 8, 8]</w:t>
      </w:r>
    </w:p>
    <w:p>
      <w:r>
        <w:rPr>
          <w:sz w:val="26"/>
        </w:rPr>
        <w:t>Nazem Kadri: 4</w:t>
      </w:r>
    </w:p>
    <w:p>
      <w:r>
        <w:t>• 2022: [16, 8, 5]</w:t>
      </w:r>
    </w:p>
    <w:p>
      <w:r>
        <w:t>• 2023: [8, 6, 5]</w:t>
      </w:r>
    </w:p>
    <w:p>
      <w:r>
        <w:t>• 2024: [7, 5, 5]</w:t>
      </w:r>
    </w:p>
    <w:p>
      <w:r>
        <w:t>• 2025: [13, 10, 6]</w:t>
      </w:r>
    </w:p>
    <w:p>
      <w:r>
        <w:rPr>
          <w:sz w:val="26"/>
        </w:rPr>
        <w:t>T.J. Tynan: 10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b/>
          <w:color w:val="FF0000"/>
          <w:sz w:val="26"/>
        </w:rPr>
        <w:t>Nicolas Roy: 6</w:t>
      </w:r>
    </w:p>
    <w:p>
      <w:r>
        <w:t>• 2022: [17, 5, 5]</w:t>
      </w:r>
    </w:p>
    <w:p>
      <w:r>
        <w:t>• 2023: [16, 12, 7]</w:t>
      </w:r>
    </w:p>
    <w:p>
      <w:r>
        <w:t>• 2024: [15, 11, 7]</w:t>
      </w:r>
    </w:p>
    <w:p>
      <w:r>
        <w:t>• 2025: [19, 15, 8]</w:t>
      </w:r>
    </w:p>
    <w:p>
      <w:r>
        <w:rPr>
          <w:b/>
          <w:color w:val="FF0000"/>
          <w:sz w:val="26"/>
        </w:rPr>
        <w:t>Josh Manson: 24</w:t>
      </w:r>
    </w:p>
    <w:p>
      <w:r>
        <w:t>• 2022: [15]</w:t>
      </w:r>
    </w:p>
    <w:p>
      <w:r>
        <w:t>• 2023: [15, 15, 6]</w:t>
      </w:r>
    </w:p>
    <w:p>
      <w:r>
        <w:t>• 2024: []</w:t>
      </w:r>
    </w:p>
    <w:p>
      <w:r>
        <w:t>• 2025: [19, 16, 11]</w:t>
      </w:r>
    </w:p>
    <w:p>
      <w:r>
        <w:rPr>
          <w:sz w:val="26"/>
        </w:rPr>
        <w:t>Tristen Nielsen: 4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b/>
          <w:color w:val="FF0000"/>
          <w:sz w:val="26"/>
        </w:rPr>
        <w:t>Ross Colton: 12</w:t>
      </w:r>
    </w:p>
    <w:p>
      <w:r>
        <w:t>• 2022: [8, 6, 6]</w:t>
      </w:r>
    </w:p>
    <w:p>
      <w:r>
        <w:t>• 2023: [12, 9, 8]</w:t>
      </w:r>
    </w:p>
    <w:p>
      <w:r>
        <w:t>• 2024: [17, 16, 5]</w:t>
      </w:r>
    </w:p>
    <w:p>
      <w:r>
        <w:t>• 2025: [25, 11, 9]</w:t>
      </w:r>
    </w:p>
    <w:p>
      <w:r>
        <w:rPr>
          <w:b/>
          <w:color w:val="FF0000"/>
          <w:sz w:val="26"/>
        </w:rPr>
        <w:t>Ivan Ivan: 27</w:t>
      </w:r>
    </w:p>
    <w:p>
      <w:r>
        <w:t>• 2022: []</w:t>
      </w:r>
    </w:p>
    <w:p>
      <w:r>
        <w:t>• 2023: []</w:t>
      </w:r>
    </w:p>
    <w:p>
      <w:r>
        <w:t>• 2024: [8, 2, 1]</w:t>
      </w:r>
    </w:p>
    <w:p>
      <w:r>
        <w:t>• 2025: []</w:t>
      </w:r>
    </w:p>
    <w:p>
      <w:r>
        <w:rPr>
          <w:b/>
          <w:color w:val="FF0000"/>
          <w:sz w:val="26"/>
        </w:rPr>
        <w:t>Jack Drury: 9</w:t>
      </w:r>
    </w:p>
    <w:p>
      <w:r>
        <w:t>• 2022: [5]</w:t>
      </w:r>
    </w:p>
    <w:p>
      <w:r>
        <w:t>• 2023: [5, 5, 3]</w:t>
      </w:r>
    </w:p>
    <w:p>
      <w:r>
        <w:t>• 2024: [19, 18, 8]</w:t>
      </w:r>
    </w:p>
    <w:p>
      <w:r>
        <w:t>• 2025: [20, 10, 9]</w:t>
      </w:r>
    </w:p>
    <w:p>
      <w:r>
        <w:rPr>
          <w:sz w:val="26"/>
        </w:rPr>
        <w:t>Jason Polin: 8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Jack Ahcan: 13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pPr>
        <w:pStyle w:val="Heading2"/>
      </w:pPr>
      <w:r>
        <w:t>Team: DAL</w:t>
      </w:r>
    </w:p>
    <w:p>
      <w:r>
        <w:rPr>
          <w:b/>
          <w:color w:val="FF0000"/>
          <w:sz w:val="26"/>
        </w:rPr>
        <w:t>Nathan Bastian: 6</w:t>
      </w:r>
    </w:p>
    <w:p>
      <w:r>
        <w:t>• 2022: [14, 5, 5]</w:t>
      </w:r>
    </w:p>
    <w:p>
      <w:r>
        <w:t>• 2023: [22, 10, 3]</w:t>
      </w:r>
    </w:p>
    <w:p>
      <w:r>
        <w:t>• 2024: [25, 18, 1]</w:t>
      </w:r>
    </w:p>
    <w:p>
      <w:r>
        <w:t>• 2025: [13, 9, 1]</w:t>
      </w:r>
    </w:p>
    <w:p>
      <w:r>
        <w:rPr>
          <w:b/>
          <w:color w:val="FF0000"/>
          <w:sz w:val="26"/>
        </w:rPr>
        <w:t>Sam Steel: 6</w:t>
      </w:r>
    </w:p>
    <w:p>
      <w:r>
        <w:t>• 2022: [18, 13, 9]</w:t>
      </w:r>
    </w:p>
    <w:p>
      <w:r>
        <w:t>• 2023: [16, 12, 6]</w:t>
      </w:r>
    </w:p>
    <w:p>
      <w:r>
        <w:t>• 2024: [24, 14, 7]</w:t>
      </w:r>
    </w:p>
    <w:p>
      <w:r>
        <w:t>• 2025: [13, 7, 6]</w:t>
      </w:r>
    </w:p>
    <w:p>
      <w:r>
        <w:rPr>
          <w:sz w:val="26"/>
        </w:rPr>
        <w:t>Wyatt Johnston: 1</w:t>
      </w:r>
    </w:p>
    <w:p>
      <w:r>
        <w:t>• 2022: [10, 9, 9]</w:t>
      </w:r>
    </w:p>
    <w:p>
      <w:r>
        <w:t>• 2023: [16, 4, 4]</w:t>
      </w:r>
    </w:p>
    <w:p>
      <w:r>
        <w:t>• 2024: [10, 6, 5]</w:t>
      </w:r>
    </w:p>
    <w:p>
      <w:r>
        <w:t>• 2025: [7, 4, 3]</w:t>
      </w:r>
    </w:p>
    <w:p>
      <w:r>
        <w:rPr>
          <w:b/>
          <w:color w:val="FF0000"/>
          <w:sz w:val="26"/>
        </w:rPr>
        <w:t>Lian Bichsel: 8</w:t>
      </w:r>
    </w:p>
    <w:p>
      <w:r>
        <w:t>• 2022: []</w:t>
      </w:r>
    </w:p>
    <w:p>
      <w:r>
        <w:t>• 2023: []</w:t>
      </w:r>
    </w:p>
    <w:p>
      <w:r>
        <w:t>• 2024: [28, 5, 1]</w:t>
      </w:r>
    </w:p>
    <w:p>
      <w:r>
        <w:t>• 2025: [12, 9]</w:t>
      </w:r>
    </w:p>
    <w:p>
      <w:r>
        <w:rPr>
          <w:b/>
          <w:color w:val="FF0000"/>
          <w:sz w:val="26"/>
        </w:rPr>
        <w:t>Adam Erne: 5</w:t>
      </w:r>
    </w:p>
    <w:p>
      <w:r>
        <w:t>• 2022: [13, 11, 4]</w:t>
      </w:r>
    </w:p>
    <w:p>
      <w:r>
        <w:t>• 2023: []</w:t>
      </w:r>
    </w:p>
    <w:p>
      <w:r>
        <w:t>• 2024: []</w:t>
      </w:r>
    </w:p>
    <w:p>
      <w:r>
        <w:t>• 2025: [11, 6, 5]</w:t>
      </w:r>
    </w:p>
    <w:p>
      <w:r>
        <w:rPr>
          <w:b/>
          <w:color w:val="FF0000"/>
          <w:sz w:val="26"/>
        </w:rPr>
        <w:t>Tyler Seguin: 8</w:t>
      </w:r>
    </w:p>
    <w:p>
      <w:r>
        <w:t>• 2022: [10, 9, 6]</w:t>
      </w:r>
    </w:p>
    <w:p>
      <w:r>
        <w:t>• 2023: [7, 7, 5]</w:t>
      </w:r>
    </w:p>
    <w:p>
      <w:r>
        <w:t>• 2024: [5, 1, 1]</w:t>
      </w:r>
    </w:p>
    <w:p>
      <w:r>
        <w:t>• 2025: [4, 3, 3]</w:t>
      </w:r>
    </w:p>
    <w:p>
      <w:r>
        <w:rPr>
          <w:b/>
          <w:color w:val="FF0000"/>
          <w:sz w:val="26"/>
        </w:rPr>
        <w:t>Miro Heiskanen: 16</w:t>
      </w:r>
    </w:p>
    <w:p>
      <w:r>
        <w:t>• 2022: [19, 16, 11]</w:t>
      </w:r>
    </w:p>
    <w:p>
      <w:r>
        <w:t>• 2023: [23, 14, 9]</w:t>
      </w:r>
    </w:p>
    <w:p>
      <w:r>
        <w:t>• 2024: [19, 4, 0]</w:t>
      </w:r>
    </w:p>
    <w:p>
      <w:r>
        <w:t>• 2025: [27, 14, 4]</w:t>
      </w:r>
    </w:p>
    <w:p>
      <w:r>
        <w:rPr>
          <w:b/>
          <w:color w:val="FF0000"/>
          <w:sz w:val="26"/>
        </w:rPr>
        <w:t>Jamie Benn: 7</w:t>
      </w:r>
    </w:p>
    <w:p>
      <w:r>
        <w:t>• 2022: [6, 6, 4]</w:t>
      </w:r>
    </w:p>
    <w:p>
      <w:r>
        <w:t>• 2023: [12, 12, 11]</w:t>
      </w:r>
    </w:p>
    <w:p>
      <w:r>
        <w:t>• 2024: [8, 7, 6]</w:t>
      </w:r>
    </w:p>
    <w:p>
      <w:r>
        <w:t>• 2025: [15, 9, 4]</w:t>
      </w:r>
    </w:p>
    <w:p>
      <w:r>
        <w:rPr>
          <w:b/>
          <w:color w:val="FF0000"/>
          <w:sz w:val="26"/>
        </w:rPr>
        <w:t>Thomas Harley: 16</w:t>
      </w:r>
    </w:p>
    <w:p>
      <w:r>
        <w:t>• 2022: []</w:t>
      </w:r>
    </w:p>
    <w:p>
      <w:r>
        <w:t>• 2023: [16, 13, 5]</w:t>
      </w:r>
    </w:p>
    <w:p>
      <w:r>
        <w:t>• 2024: [12, 8, 7]</w:t>
      </w:r>
    </w:p>
    <w:p>
      <w:r>
        <w:t>• 2025: [21, 16, 9]</w:t>
      </w:r>
    </w:p>
    <w:p>
      <w:r>
        <w:rPr>
          <w:b/>
          <w:color w:val="FF0000"/>
          <w:sz w:val="26"/>
        </w:rPr>
        <w:t>Ilya Lyubushkin: 28</w:t>
      </w:r>
    </w:p>
    <w:p>
      <w:r>
        <w:t>• 2022: [10]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b/>
          <w:color w:val="FF0000"/>
          <w:sz w:val="26"/>
        </w:rPr>
        <w:t>Tyler Myers: 67</w:t>
      </w:r>
    </w:p>
    <w:p>
      <w:r>
        <w:t>• 2022: []</w:t>
      </w:r>
    </w:p>
    <w:p>
      <w:r>
        <w:t>• 2023: [32, 19, 14]</w:t>
      </w:r>
    </w:p>
    <w:p>
      <w:r>
        <w:t>• 2024: [21, 9, 8]</w:t>
      </w:r>
    </w:p>
    <w:p>
      <w:r>
        <w:t>• 2025: []</w:t>
      </w:r>
    </w:p>
    <w:p>
      <w:r>
        <w:rPr>
          <w:b/>
          <w:color w:val="FF0000"/>
          <w:sz w:val="26"/>
        </w:rPr>
        <w:t>Nils Lundkvist: 23</w:t>
      </w:r>
    </w:p>
    <w:p>
      <w:r>
        <w:t>• 2022: [12, 7, 6]</w:t>
      </w:r>
    </w:p>
    <w:p>
      <w:r>
        <w:t>• 2023: [5]</w:t>
      </w:r>
    </w:p>
    <w:p>
      <w:r>
        <w:t>• 2024: []</w:t>
      </w:r>
    </w:p>
    <w:p>
      <w:r>
        <w:t>• 2025: [16, 10]</w:t>
      </w:r>
    </w:p>
    <w:p>
      <w:r>
        <w:rPr>
          <w:b/>
          <w:color w:val="FF0000"/>
          <w:sz w:val="26"/>
        </w:rPr>
        <w:t>Kyle Capobianco: 12</w:t>
      </w:r>
    </w:p>
    <w:p>
      <w:r>
        <w:t>• 2022: [5]</w:t>
      </w:r>
    </w:p>
    <w:p>
      <w:r>
        <w:t>• 2023: []</w:t>
      </w:r>
    </w:p>
    <w:p>
      <w:r>
        <w:t>• 2024: []</w:t>
      </w:r>
    </w:p>
    <w:p>
      <w:r>
        <w:t>• 2025: [8]</w:t>
      </w:r>
    </w:p>
    <w:p>
      <w:r>
        <w:rPr>
          <w:b/>
          <w:color w:val="FF0000"/>
          <w:sz w:val="26"/>
        </w:rPr>
        <w:t>Oskar Bck: 18</w:t>
      </w:r>
    </w:p>
    <w:p>
      <w:r>
        <w:t>• 2022: []</w:t>
      </w:r>
    </w:p>
    <w:p>
      <w:r>
        <w:t>• 2023: []</w:t>
      </w:r>
    </w:p>
    <w:p>
      <w:r>
        <w:t>• 2024: [22, 15, 12]</w:t>
      </w:r>
    </w:p>
    <w:p>
      <w:r>
        <w:t>• 2025: [22, 14, 12]</w:t>
      </w:r>
    </w:p>
    <w:p>
      <w:r>
        <w:rPr>
          <w:b/>
          <w:color w:val="FF0000"/>
          <w:sz w:val="26"/>
        </w:rPr>
        <w:t>Colin Blackwell: 2</w:t>
      </w:r>
    </w:p>
    <w:p>
      <w:r>
        <w:t>• 2022: [10]</w:t>
      </w:r>
    </w:p>
    <w:p>
      <w:r>
        <w:t>• 2023: [16, 6, 1]</w:t>
      </w:r>
    </w:p>
    <w:p>
      <w:r>
        <w:t>• 2024: [18, 15, 10]</w:t>
      </w:r>
    </w:p>
    <w:p>
      <w:r>
        <w:t>• 2025: [27, 18, 2]</w:t>
      </w:r>
    </w:p>
    <w:p>
      <w:r>
        <w:rPr>
          <w:sz w:val="26"/>
        </w:rPr>
        <w:t>Jason Robertson: 1</w:t>
      </w:r>
    </w:p>
    <w:p>
      <w:r>
        <w:t>• 2022: [7, 4, 4]</w:t>
      </w:r>
    </w:p>
    <w:p>
      <w:r>
        <w:t>• 2023: [5, 5, 5]</w:t>
      </w:r>
    </w:p>
    <w:p>
      <w:r>
        <w:t>• 2024: [9, 8, 5]</w:t>
      </w:r>
    </w:p>
    <w:p>
      <w:r>
        <w:t>• 2025: [9, 4, 4]</w:t>
      </w:r>
    </w:p>
    <w:p>
      <w:r>
        <w:rPr>
          <w:b/>
          <w:color w:val="FF0000"/>
          <w:sz w:val="26"/>
        </w:rPr>
        <w:t>Radek Faksa: 15</w:t>
      </w:r>
    </w:p>
    <w:p>
      <w:r>
        <w:t>• 2022: [25, 9, 4]</w:t>
      </w:r>
    </w:p>
    <w:p>
      <w:r>
        <w:t>• 2023: [22, 11, 9]</w:t>
      </w:r>
    </w:p>
    <w:p>
      <w:r>
        <w:t>• 2024: [22, 15, 14]</w:t>
      </w:r>
    </w:p>
    <w:p>
      <w:r>
        <w:t>• 2025: [39]</w:t>
      </w:r>
    </w:p>
    <w:p>
      <w:r>
        <w:rPr>
          <w:b/>
          <w:color w:val="FF0000"/>
          <w:sz w:val="26"/>
        </w:rPr>
        <w:t>Mikko Rantanen: 3</w:t>
      </w:r>
    </w:p>
    <w:p>
      <w:r>
        <w:t>• 2022: [6, 4, 3]</w:t>
      </w:r>
    </w:p>
    <w:p>
      <w:r>
        <w:t>• 2023: [9, 5, 5]</w:t>
      </w:r>
    </w:p>
    <w:p>
      <w:r>
        <w:t>• 2024: [8, 8, 7]</w:t>
      </w:r>
    </w:p>
    <w:p>
      <w:r>
        <w:t>• 2025: [5, 5, 4]</w:t>
      </w:r>
    </w:p>
    <w:p>
      <w:r>
        <w:rPr>
          <w:b/>
          <w:color w:val="FF0000"/>
          <w:sz w:val="26"/>
        </w:rPr>
        <w:t>Matt Duchene: 6</w:t>
      </w:r>
    </w:p>
    <w:p>
      <w:r>
        <w:t>• 2022: [9, 9, 5]</w:t>
      </w:r>
    </w:p>
    <w:p>
      <w:r>
        <w:t>• 2023: [11, 11, 8]</w:t>
      </w:r>
    </w:p>
    <w:p>
      <w:r>
        <w:t>• 2024: [8, 7, 5]</w:t>
      </w:r>
    </w:p>
    <w:p>
      <w:r>
        <w:t>• 2025: [6, 6, 5]</w:t>
      </w:r>
    </w:p>
    <w:p>
      <w:r>
        <w:rPr>
          <w:b/>
          <w:color w:val="FF0000"/>
          <w:sz w:val="26"/>
        </w:rPr>
        <w:t>Roope Hintz: 5</w:t>
      </w:r>
    </w:p>
    <w:p>
      <w:r>
        <w:t>• 2022: [6, 6, 5]</w:t>
      </w:r>
    </w:p>
    <w:p>
      <w:r>
        <w:t>• 2023: [8, 8, 6]</w:t>
      </w:r>
    </w:p>
    <w:p>
      <w:r>
        <w:t>• 2024: [8, 6, 4]</w:t>
      </w:r>
    </w:p>
    <w:p>
      <w:r>
        <w:t>• 2025: [5, 5, 5]</w:t>
      </w:r>
    </w:p>
    <w:p>
      <w:r>
        <w:rPr>
          <w:b/>
          <w:color w:val="FF0000"/>
          <w:sz w:val="26"/>
        </w:rPr>
        <w:t>Michael Bunting: 9</w:t>
      </w:r>
    </w:p>
    <w:p>
      <w:r>
        <w:t>• 2022: [11, 10, 6]</w:t>
      </w:r>
    </w:p>
    <w:p>
      <w:r>
        <w:t>• 2023: [8, 7, 6]</w:t>
      </w:r>
    </w:p>
    <w:p>
      <w:r>
        <w:t>• 2024: [14, 6, 5]</w:t>
      </w:r>
    </w:p>
    <w:p>
      <w:r>
        <w:t>• 2025: [11, 8, 6]</w:t>
      </w:r>
    </w:p>
    <w:p>
      <w:r>
        <w:rPr>
          <w:sz w:val="26"/>
        </w:rPr>
        <w:t>Alexander Petrovic: 25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[12]</w:t>
      </w:r>
    </w:p>
    <w:p>
      <w:pPr>
        <w:pStyle w:val="Heading2"/>
      </w:pPr>
      <w:r>
        <w:t>Team: DET</w:t>
      </w:r>
    </w:p>
    <w:p>
      <w:r>
        <w:rPr>
          <w:b/>
          <w:color w:val="FF0000"/>
          <w:sz w:val="26"/>
        </w:rPr>
        <w:t>Ben Chiarot: 27</w:t>
      </w:r>
    </w:p>
    <w:p>
      <w:r>
        <w:t>• 2022: [21, 18, 15]</w:t>
      </w:r>
    </w:p>
    <w:p>
      <w:r>
        <w:t>• 2023: [17, 14, 12]</w:t>
      </w:r>
    </w:p>
    <w:p>
      <w:r>
        <w:t>• 2024: [21, 16, 5]</w:t>
      </w:r>
    </w:p>
    <w:p>
      <w:r>
        <w:t>• 2025: [27, 11, 2]</w:t>
      </w:r>
    </w:p>
    <w:p>
      <w:r>
        <w:rPr>
          <w:b/>
          <w:color w:val="FF0000"/>
          <w:sz w:val="26"/>
        </w:rPr>
        <w:t>Jacob Bernard-Docker: 7</w:t>
      </w:r>
    </w:p>
    <w:p>
      <w:r>
        <w:t>• 2022: []</w:t>
      </w:r>
    </w:p>
    <w:p>
      <w:r>
        <w:t>• 2023: [6, 3, 2]</w:t>
      </w:r>
    </w:p>
    <w:p>
      <w:r>
        <w:t>• 2024: [11]</w:t>
      </w:r>
    </w:p>
    <w:p>
      <w:r>
        <w:t>• 2025: []</w:t>
      </w:r>
    </w:p>
    <w:p>
      <w:r>
        <w:rPr>
          <w:sz w:val="26"/>
        </w:rPr>
        <w:t>Patrick Kane: 3</w:t>
      </w:r>
    </w:p>
    <w:p>
      <w:r>
        <w:t>• 2022: [10, 8, 7]</w:t>
      </w:r>
    </w:p>
    <w:p>
      <w:r>
        <w:t>• 2023: [6, 6, 5]</w:t>
      </w:r>
    </w:p>
    <w:p>
      <w:r>
        <w:t>• 2024: [10, 7, 5]</w:t>
      </w:r>
    </w:p>
    <w:p>
      <w:r>
        <w:t>• 2025: [14, 9, 5]</w:t>
      </w:r>
    </w:p>
    <w:p>
      <w:r>
        <w:rPr>
          <w:b/>
          <w:color w:val="FF0000"/>
          <w:sz w:val="26"/>
        </w:rPr>
        <w:t>James van Riemsdyk: 17</w:t>
      </w:r>
    </w:p>
    <w:p>
      <w:r>
        <w:t>• 2022: [11, 8, 6]</w:t>
      </w:r>
    </w:p>
    <w:p>
      <w:r>
        <w:t>• 2023: [10, 10, 7]</w:t>
      </w:r>
    </w:p>
    <w:p>
      <w:r>
        <w:t>• 2024: [14, 9, 8]</w:t>
      </w:r>
    </w:p>
    <w:p>
      <w:r>
        <w:t>• 2025: [16, 11, 4]</w:t>
      </w:r>
    </w:p>
    <w:p>
      <w:r>
        <w:rPr>
          <w:sz w:val="26"/>
        </w:rPr>
        <w:t>John Leonard: 7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[0]</w:t>
      </w:r>
    </w:p>
    <w:p>
      <w:r>
        <w:rPr>
          <w:b/>
          <w:color w:val="FF0000"/>
          <w:sz w:val="26"/>
        </w:rPr>
        <w:t>Simon Edvinsson: 15</w:t>
      </w:r>
    </w:p>
    <w:p>
      <w:r>
        <w:t>• 2022: [3]</w:t>
      </w:r>
    </w:p>
    <w:p>
      <w:r>
        <w:t>• 2023: []</w:t>
      </w:r>
    </w:p>
    <w:p>
      <w:r>
        <w:t>• 2024: [16, 10, 9]</w:t>
      </w:r>
    </w:p>
    <w:p>
      <w:r>
        <w:t>• 2025: [19, 10, 7]</w:t>
      </w:r>
    </w:p>
    <w:p>
      <w:r>
        <w:rPr>
          <w:b/>
          <w:color w:val="FF0000"/>
          <w:sz w:val="26"/>
        </w:rPr>
        <w:t>Michael Rasmussen: 25</w:t>
      </w:r>
    </w:p>
    <w:p>
      <w:r>
        <w:t>• 2022: [12, 10, 9]</w:t>
      </w:r>
    </w:p>
    <w:p>
      <w:r>
        <w:t>• 2023: [10, 9, 8]</w:t>
      </w:r>
    </w:p>
    <w:p>
      <w:r>
        <w:t>• 2024: [17, 8, 8]</w:t>
      </w:r>
    </w:p>
    <w:p>
      <w:r>
        <w:t>• 2025: [12, 10, 4]</w:t>
      </w:r>
    </w:p>
    <w:p>
      <w:r>
        <w:rPr>
          <w:b/>
          <w:color w:val="FF0000"/>
          <w:sz w:val="26"/>
        </w:rPr>
        <w:t>Erik Gustafsson: 28</w:t>
      </w:r>
    </w:p>
    <w:p>
      <w:r>
        <w:t>• 2022: [3, 2, 1]</w:t>
      </w:r>
    </w:p>
    <w:p>
      <w:r>
        <w:t>• 2023: [31, 10, 8]</w:t>
      </w:r>
    </w:p>
    <w:p>
      <w:r>
        <w:t>• 2024: [3]</w:t>
      </w:r>
    </w:p>
    <w:p>
      <w:r>
        <w:t>• 2025: []</w:t>
      </w:r>
    </w:p>
    <w:p>
      <w:r>
        <w:rPr>
          <w:b/>
          <w:color w:val="FF0000"/>
          <w:sz w:val="26"/>
        </w:rPr>
        <w:t>Travis Hamonic: 32</w:t>
      </w:r>
    </w:p>
    <w:p>
      <w:r>
        <w:t>• 2022: [35, 12, 5]</w:t>
      </w:r>
    </w:p>
    <w:p>
      <w:r>
        <w:t>• 2023: [11]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Alex DeBrincat: 1</w:t>
      </w:r>
    </w:p>
    <w:p>
      <w:r>
        <w:t>• 2022: [7, 6, 5]</w:t>
      </w:r>
    </w:p>
    <w:p>
      <w:r>
        <w:t>• 2023: [12, 10, 7]</w:t>
      </w:r>
    </w:p>
    <w:p>
      <w:r>
        <w:t>• 2024: [5, 5, 4]</w:t>
      </w:r>
    </w:p>
    <w:p>
      <w:r>
        <w:t>• 2025: [7, 5, 5]</w:t>
      </w:r>
    </w:p>
    <w:p>
      <w:r>
        <w:rPr>
          <w:sz w:val="26"/>
        </w:rPr>
        <w:t>Nate Danielson: 13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[9]</w:t>
      </w:r>
    </w:p>
    <w:p>
      <w:r>
        <w:rPr>
          <w:sz w:val="26"/>
        </w:rPr>
        <w:t>Marco Kasper: 1</w:t>
      </w:r>
    </w:p>
    <w:p>
      <w:r>
        <w:t>• 2022: []</w:t>
      </w:r>
    </w:p>
    <w:p>
      <w:r>
        <w:t>• 2023: []</w:t>
      </w:r>
    </w:p>
    <w:p>
      <w:r>
        <w:t>• 2024: [21, 7, 6]</w:t>
      </w:r>
    </w:p>
    <w:p>
      <w:r>
        <w:t>• 2025: [36, 8, 8]</w:t>
      </w:r>
    </w:p>
    <w:p>
      <w:r>
        <w:rPr>
          <w:sz w:val="26"/>
        </w:rPr>
        <w:t>Mason Appleton: 2</w:t>
      </w:r>
    </w:p>
    <w:p>
      <w:r>
        <w:t>• 2022: [10, 8, 6]</w:t>
      </w:r>
    </w:p>
    <w:p>
      <w:r>
        <w:t>• 2023: [25, 10, 6]</w:t>
      </w:r>
    </w:p>
    <w:p>
      <w:r>
        <w:t>• 2024: [16, 12, 9]</w:t>
      </w:r>
    </w:p>
    <w:p>
      <w:r>
        <w:t>• 2025: [31, 25, 0]</w:t>
      </w:r>
    </w:p>
    <w:p>
      <w:r>
        <w:rPr>
          <w:b/>
          <w:color w:val="FF0000"/>
          <w:sz w:val="26"/>
        </w:rPr>
        <w:t>Lucas Raymond: 7</w:t>
      </w:r>
    </w:p>
    <w:p>
      <w:r>
        <w:t>• 2022: [12, 10, 9]</w:t>
      </w:r>
    </w:p>
    <w:p>
      <w:r>
        <w:t>• 2023: [7, 6, 6]</w:t>
      </w:r>
    </w:p>
    <w:p>
      <w:r>
        <w:t>• 2024: [10, 7, 6]</w:t>
      </w:r>
    </w:p>
    <w:p>
      <w:r>
        <w:t>• 2025: [8, 7, 6]</w:t>
      </w:r>
    </w:p>
    <w:p>
      <w:r>
        <w:rPr>
          <w:sz w:val="26"/>
        </w:rPr>
        <w:t>J.T. Compher: 5</w:t>
      </w:r>
    </w:p>
    <w:p>
      <w:r>
        <w:t>• 2022: [10, 7, 6]</w:t>
      </w:r>
    </w:p>
    <w:p>
      <w:r>
        <w:t>• 2023: [11, 7, 6]</w:t>
      </w:r>
    </w:p>
    <w:p>
      <w:r>
        <w:t>• 2024: [21, 11, 11]</w:t>
      </w:r>
    </w:p>
    <w:p>
      <w:r>
        <w:t>• 2025: [19, 12, 9]</w:t>
      </w:r>
    </w:p>
    <w:p>
      <w:r>
        <w:rPr>
          <w:sz w:val="26"/>
        </w:rPr>
        <w:t>Emmitt Finnie: 2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[22, 11, 10]</w:t>
      </w:r>
    </w:p>
    <w:p>
      <w:r>
        <w:rPr>
          <w:sz w:val="26"/>
        </w:rPr>
        <w:t>Albert Johansson: 5</w:t>
      </w:r>
    </w:p>
    <w:p>
      <w:r>
        <w:t>• 2022: []</w:t>
      </w:r>
    </w:p>
    <w:p>
      <w:r>
        <w:t>• 2023: []</w:t>
      </w:r>
    </w:p>
    <w:p>
      <w:r>
        <w:t>• 2024: [25, 12]</w:t>
      </w:r>
    </w:p>
    <w:p>
      <w:r>
        <w:t>• 2025: [15, 13]</w:t>
      </w:r>
    </w:p>
    <w:p>
      <w:r>
        <w:rPr>
          <w:b/>
          <w:color w:val="FF0000"/>
          <w:sz w:val="26"/>
        </w:rPr>
        <w:t>Andrew Copp: 13</w:t>
      </w:r>
    </w:p>
    <w:p>
      <w:r>
        <w:t>• 2022: [17, 10, 9]</w:t>
      </w:r>
    </w:p>
    <w:p>
      <w:r>
        <w:t>• 2023: [26, 20, 7]</w:t>
      </w:r>
    </w:p>
    <w:p>
      <w:r>
        <w:t>• 2024: [15, 12, 6]</w:t>
      </w:r>
    </w:p>
    <w:p>
      <w:r>
        <w:t>• 2025: [26, 18, 8]</w:t>
      </w:r>
    </w:p>
    <w:p>
      <w:r>
        <w:rPr>
          <w:sz w:val="26"/>
        </w:rPr>
        <w:t>Dylan Larkin: 2</w:t>
      </w:r>
    </w:p>
    <w:p>
      <w:r>
        <w:t>• 2022: [7, 6, 6]</w:t>
      </w:r>
    </w:p>
    <w:p>
      <w:r>
        <w:t>• 2023: [5, 4, 3]</w:t>
      </w:r>
    </w:p>
    <w:p>
      <w:r>
        <w:t>• 2024: [15, 8, 5]</w:t>
      </w:r>
    </w:p>
    <w:p>
      <w:r>
        <w:t>• 2025: [6, 5, 4]</w:t>
      </w:r>
    </w:p>
    <w:p>
      <w:r>
        <w:rPr>
          <w:sz w:val="26"/>
        </w:rPr>
        <w:t>Michael Brandsegg-Nygrd: 14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Axel Sandin-Pellikka: 3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[14, 13, 11]</w:t>
      </w:r>
    </w:p>
    <w:p>
      <w:r>
        <w:rPr>
          <w:sz w:val="26"/>
        </w:rPr>
        <w:t>David Perron: 1</w:t>
      </w:r>
    </w:p>
    <w:p>
      <w:r>
        <w:t>• 2022: [15, 9, 8]</w:t>
      </w:r>
    </w:p>
    <w:p>
      <w:r>
        <w:t>• 2023: [11, 9, 8]</w:t>
      </w:r>
    </w:p>
    <w:p>
      <w:r>
        <w:t>• 2024: [5, 5, 2]</w:t>
      </w:r>
    </w:p>
    <w:p>
      <w:r>
        <w:t>• 2025: [17, 11, 6]</w:t>
      </w:r>
    </w:p>
    <w:p>
      <w:r>
        <w:rPr>
          <w:sz w:val="26"/>
        </w:rPr>
        <w:t>Moritz Seider: 3</w:t>
      </w:r>
    </w:p>
    <w:p>
      <w:r>
        <w:t>• 2022: [18, 12, 12]</w:t>
      </w:r>
    </w:p>
    <w:p>
      <w:r>
        <w:t>• 2023: [19, 15, 13]</w:t>
      </w:r>
    </w:p>
    <w:p>
      <w:r>
        <w:t>• 2024: [23, 16, 14]</w:t>
      </w:r>
    </w:p>
    <w:p>
      <w:r>
        <w:t>• 2025: [23, 10, 8]</w:t>
      </w:r>
    </w:p>
    <w:p>
      <w:pPr>
        <w:pStyle w:val="Heading2"/>
      </w:pPr>
      <w:r>
        <w:t>Team: EDM</w:t>
      </w:r>
    </w:p>
    <w:p>
      <w:r>
        <w:rPr>
          <w:b/>
          <w:color w:val="FF0000"/>
          <w:sz w:val="26"/>
        </w:rPr>
        <w:t>Jake Walman: 21</w:t>
      </w:r>
    </w:p>
    <w:p>
      <w:r>
        <w:t>• 2022: [16, 14, 6]</w:t>
      </w:r>
    </w:p>
    <w:p>
      <w:r>
        <w:t>• 2023: [12, 8, 6]</w:t>
      </w:r>
    </w:p>
    <w:p>
      <w:r>
        <w:t>• 2024: [24, 9, 5]</w:t>
      </w:r>
    </w:p>
    <w:p>
      <w:r>
        <w:t>• 2025: [11, 9, 4]</w:t>
      </w:r>
    </w:p>
    <w:p>
      <w:r>
        <w:rPr>
          <w:sz w:val="26"/>
        </w:rPr>
        <w:t>Alec Regula: 33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Riley Stillman: 16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David Tomasek: 3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[7, 3]</w:t>
      </w:r>
    </w:p>
    <w:p>
      <w:r>
        <w:rPr>
          <w:b/>
          <w:color w:val="FF0000"/>
          <w:sz w:val="26"/>
        </w:rPr>
        <w:t>Spencer Stastney: 13</w:t>
      </w:r>
    </w:p>
    <w:p>
      <w:r>
        <w:t>• 2022: []</w:t>
      </w:r>
    </w:p>
    <w:p>
      <w:r>
        <w:t>• 2023: [12]</w:t>
      </w:r>
    </w:p>
    <w:p>
      <w:r>
        <w:t>• 2024: []</w:t>
      </w:r>
    </w:p>
    <w:p>
      <w:r>
        <w:t>• 2025: [42]</w:t>
      </w:r>
    </w:p>
    <w:p>
      <w:r>
        <w:rPr>
          <w:b/>
          <w:color w:val="FF0000"/>
          <w:sz w:val="26"/>
        </w:rPr>
        <w:t>Ty Emberson: 17</w:t>
      </w:r>
    </w:p>
    <w:p>
      <w:r>
        <w:t>• 2022: []</w:t>
      </w:r>
    </w:p>
    <w:p>
      <w:r>
        <w:t>• 2023: []</w:t>
      </w:r>
    </w:p>
    <w:p>
      <w:r>
        <w:t>• 2024: [2]</w:t>
      </w:r>
    </w:p>
    <w:p>
      <w:r>
        <w:t>• 2025: [43]</w:t>
      </w:r>
    </w:p>
    <w:p>
      <w:r>
        <w:rPr>
          <w:b/>
          <w:color w:val="FF0000"/>
          <w:sz w:val="26"/>
        </w:rPr>
        <w:t>Trent Frederic: 13</w:t>
      </w:r>
    </w:p>
    <w:p>
      <w:r>
        <w:t>• 2022: [13, 10, 9]</w:t>
      </w:r>
    </w:p>
    <w:p>
      <w:r>
        <w:t>• 2023: [7, 7, 6]</w:t>
      </w:r>
    </w:p>
    <w:p>
      <w:r>
        <w:t>• 2024: [17, 11, 9]</w:t>
      </w:r>
    </w:p>
    <w:p>
      <w:r>
        <w:t>• 2025: [34, 19, 2]</w:t>
      </w:r>
    </w:p>
    <w:p>
      <w:r>
        <w:rPr>
          <w:sz w:val="26"/>
        </w:rPr>
        <w:t>Connor McDavid: 1</w:t>
      </w:r>
    </w:p>
    <w:p>
      <w:r>
        <w:t>• 2022: [4, 3, 3]</w:t>
      </w:r>
    </w:p>
    <w:p>
      <w:r>
        <w:t>• 2023: [10, 8, 4]</w:t>
      </w:r>
    </w:p>
    <w:p>
      <w:r>
        <w:t>• 2024: [7, 7, 4]</w:t>
      </w:r>
    </w:p>
    <w:p>
      <w:r>
        <w:t>• 2025: [7, 4, 4]</w:t>
      </w:r>
    </w:p>
    <w:p>
      <w:r>
        <w:rPr>
          <w:b/>
          <w:color w:val="FF0000"/>
          <w:sz w:val="26"/>
        </w:rPr>
        <w:t>Evan Bouchard: 5</w:t>
      </w:r>
    </w:p>
    <w:p>
      <w:r>
        <w:t>• 2022: [43, 7, 5]</w:t>
      </w:r>
    </w:p>
    <w:p>
      <w:r>
        <w:t>• 2023: [14, 8, 7]</w:t>
      </w:r>
    </w:p>
    <w:p>
      <w:r>
        <w:t>• 2024: [13, 13, 8]</w:t>
      </w:r>
    </w:p>
    <w:p>
      <w:r>
        <w:t>• 2025: [6, 6, 6]</w:t>
      </w:r>
    </w:p>
    <w:p>
      <w:r>
        <w:rPr>
          <w:sz w:val="26"/>
        </w:rPr>
        <w:t>Isaac Howard: 19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[3]</w:t>
      </w:r>
    </w:p>
    <w:p>
      <w:r>
        <w:rPr>
          <w:b/>
          <w:color w:val="FF0000"/>
          <w:sz w:val="26"/>
        </w:rPr>
        <w:t>Connor Murphy: 13</w:t>
      </w:r>
    </w:p>
    <w:p>
      <w:r>
        <w:t>• 2022: [23, 14, 11]</w:t>
      </w:r>
    </w:p>
    <w:p>
      <w:r>
        <w:t>• 2023: [14]</w:t>
      </w:r>
    </w:p>
    <w:p>
      <w:r>
        <w:t>• 2024: [30]</w:t>
      </w:r>
    </w:p>
    <w:p>
      <w:r>
        <w:t>• 2025: [10, 6, 3]</w:t>
      </w:r>
    </w:p>
    <w:p>
      <w:r>
        <w:rPr>
          <w:b/>
          <w:color w:val="FF0000"/>
          <w:sz w:val="26"/>
        </w:rPr>
        <w:t>Max Jones: 5</w:t>
      </w:r>
    </w:p>
    <w:p>
      <w:r>
        <w:t>• 2022: [12, 10, 9]</w:t>
      </w:r>
    </w:p>
    <w:p>
      <w:r>
        <w:t>• 2023: [13, 11, 4]</w:t>
      </w:r>
    </w:p>
    <w:p>
      <w:r>
        <w:t>• 2024: []</w:t>
      </w:r>
    </w:p>
    <w:p>
      <w:r>
        <w:t>• 2025: [5, 2]</w:t>
      </w:r>
    </w:p>
    <w:p>
      <w:r>
        <w:rPr>
          <w:sz w:val="26"/>
        </w:rPr>
        <w:t>Jack Roslovic: 3</w:t>
      </w:r>
    </w:p>
    <w:p>
      <w:r>
        <w:t>• 2022: [17, 17, 13]</w:t>
      </w:r>
    </w:p>
    <w:p>
      <w:r>
        <w:t>• 2023: [22, 8, 5]</w:t>
      </w:r>
    </w:p>
    <w:p>
      <w:r>
        <w:t>• 2024: [15, 12, 8]</w:t>
      </w:r>
    </w:p>
    <w:p>
      <w:r>
        <w:t>• 2025: [7, 6, 6]</w:t>
      </w:r>
    </w:p>
    <w:p>
      <w:r>
        <w:rPr>
          <w:sz w:val="26"/>
        </w:rPr>
        <w:t>Quinn Hutson: 2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b/>
          <w:color w:val="FF0000"/>
          <w:sz w:val="26"/>
        </w:rPr>
        <w:t>Jason Dickinson: 13</w:t>
      </w:r>
    </w:p>
    <w:p>
      <w:r>
        <w:t>• 2022: [30, 13, 2]</w:t>
      </w:r>
    </w:p>
    <w:p>
      <w:r>
        <w:t>• 2023: [11, 8, 7]</w:t>
      </w:r>
    </w:p>
    <w:p>
      <w:r>
        <w:t>• 2024: [10, 6, 4]</w:t>
      </w:r>
    </w:p>
    <w:p>
      <w:r>
        <w:t>• 2025: [14, 9, 5]</w:t>
      </w:r>
    </w:p>
    <w:p>
      <w:r>
        <w:rPr>
          <w:b/>
          <w:color w:val="FF0000"/>
          <w:sz w:val="26"/>
        </w:rPr>
        <w:t>Kasperi Kapanen: 7</w:t>
      </w:r>
    </w:p>
    <w:p>
      <w:r>
        <w:t>• 2022: [13, 11, 8]</w:t>
      </w:r>
    </w:p>
    <w:p>
      <w:r>
        <w:t>• 2023: [21, 20, 14]</w:t>
      </w:r>
    </w:p>
    <w:p>
      <w:r>
        <w:t>• 2024: [10, 8, 4]</w:t>
      </w:r>
    </w:p>
    <w:p>
      <w:r>
        <w:t>• 2025: [7, 5, 4]</w:t>
      </w:r>
    </w:p>
    <w:p>
      <w:r>
        <w:rPr>
          <w:sz w:val="26"/>
        </w:rPr>
        <w:t>Connor Clattenburg: 3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b/>
          <w:color w:val="FF0000"/>
          <w:sz w:val="26"/>
        </w:rPr>
        <w:t>Adam Henrique: 6</w:t>
      </w:r>
    </w:p>
    <w:p>
      <w:r>
        <w:t>• 2022: [8, 4, 4]</w:t>
      </w:r>
    </w:p>
    <w:p>
      <w:r>
        <w:t>• 2023: [11, 8, 7]</w:t>
      </w:r>
    </w:p>
    <w:p>
      <w:r>
        <w:t>• 2024: [15, 13, 10]</w:t>
      </w:r>
    </w:p>
    <w:p>
      <w:r>
        <w:t>• 2025: [50, 4]</w:t>
      </w:r>
    </w:p>
    <w:p>
      <w:r>
        <w:rPr>
          <w:b/>
          <w:color w:val="FF0000"/>
          <w:sz w:val="26"/>
        </w:rPr>
        <w:t>Mattias Ekholm: 28</w:t>
      </w:r>
    </w:p>
    <w:p>
      <w:r>
        <w:t>• 2022: [19, 17, 9]</w:t>
      </w:r>
    </w:p>
    <w:p>
      <w:r>
        <w:t>• 2023: [39, 6, 4]</w:t>
      </w:r>
    </w:p>
    <w:p>
      <w:r>
        <w:t>• 2024: [15, 12, 5]</w:t>
      </w:r>
    </w:p>
    <w:p>
      <w:r>
        <w:t>• 2025: [22, 12, 6]</w:t>
      </w:r>
    </w:p>
    <w:p>
      <w:r>
        <w:rPr>
          <w:b/>
          <w:color w:val="FF0000"/>
          <w:sz w:val="26"/>
        </w:rPr>
        <w:t>Zach Hyman: 3</w:t>
      </w:r>
    </w:p>
    <w:p>
      <w:r>
        <w:t>• 2022: [9, 6, 5]</w:t>
      </w:r>
    </w:p>
    <w:p>
      <w:r>
        <w:t>• 2023: [4, 3, 3]</w:t>
      </w:r>
    </w:p>
    <w:p>
      <w:r>
        <w:t>• 2024: [7, 6, 4]</w:t>
      </w:r>
    </w:p>
    <w:p>
      <w:r>
        <w:t>• 2025: [4, 3, 3]</w:t>
      </w:r>
    </w:p>
    <w:p>
      <w:r>
        <w:rPr>
          <w:b/>
          <w:color w:val="FF0000"/>
          <w:sz w:val="26"/>
        </w:rPr>
        <w:t>Darnell Nurse: 28</w:t>
      </w:r>
    </w:p>
    <w:p>
      <w:r>
        <w:t>• 2022: [28, 12, 8]</w:t>
      </w:r>
    </w:p>
    <w:p>
      <w:r>
        <w:t>• 2023: [24, 10, 10]</w:t>
      </w:r>
    </w:p>
    <w:p>
      <w:r>
        <w:t>• 2024: [23, 15, 1]</w:t>
      </w:r>
    </w:p>
    <w:p>
      <w:r>
        <w:t>• 2025: [21, 9, 9]</w:t>
      </w:r>
    </w:p>
    <w:p>
      <w:r>
        <w:rPr>
          <w:b/>
          <w:color w:val="FF0000"/>
          <w:sz w:val="26"/>
        </w:rPr>
        <w:t>Curtis Lazar: 3</w:t>
      </w:r>
    </w:p>
    <w:p>
      <w:r>
        <w:t>• 2022: [36, 4]</w:t>
      </w:r>
    </w:p>
    <w:p>
      <w:r>
        <w:t>• 2023: [28, 21, 3]</w:t>
      </w:r>
    </w:p>
    <w:p>
      <w:r>
        <w:t>• 2024: [22]</w:t>
      </w:r>
    </w:p>
    <w:p>
      <w:r>
        <w:t>• 2025: [20, 11, 7]</w:t>
      </w:r>
    </w:p>
    <w:p>
      <w:r>
        <w:rPr>
          <w:b/>
          <w:color w:val="FF0000"/>
          <w:sz w:val="26"/>
        </w:rPr>
        <w:t>Vasily Podkolzin: 3</w:t>
      </w:r>
    </w:p>
    <w:p>
      <w:r>
        <w:t>• 2022: [8, 7, 2]</w:t>
      </w:r>
    </w:p>
    <w:p>
      <w:r>
        <w:t>• 2023: []</w:t>
      </w:r>
    </w:p>
    <w:p>
      <w:r>
        <w:t>• 2024: [23, 14, 9]</w:t>
      </w:r>
    </w:p>
    <w:p>
      <w:r>
        <w:t>• 2025: [9, 9, 6]</w:t>
      </w:r>
    </w:p>
    <w:p>
      <w:r>
        <w:rPr>
          <w:b/>
          <w:color w:val="FF0000"/>
          <w:sz w:val="26"/>
        </w:rPr>
        <w:t>Mattias Janmark: 31</w:t>
      </w:r>
    </w:p>
    <w:p>
      <w:r>
        <w:t>• 2022: [12, 10, 10]</w:t>
      </w:r>
    </w:p>
    <w:p>
      <w:r>
        <w:t>• 2023: [29, 1, 0]</w:t>
      </w:r>
    </w:p>
    <w:p>
      <w:r>
        <w:t>• 2024: [37]</w:t>
      </w:r>
    </w:p>
    <w:p>
      <w:r>
        <w:t>• 2025: []</w:t>
      </w:r>
    </w:p>
    <w:p>
      <w:pPr>
        <w:pStyle w:val="Heading2"/>
      </w:pPr>
      <w:r>
        <w:t>Team: FLA</w:t>
      </w:r>
    </w:p>
    <w:p>
      <w:r>
        <w:rPr>
          <w:sz w:val="26"/>
        </w:rPr>
        <w:t>Carter Verhaeghe: 1</w:t>
      </w:r>
    </w:p>
    <w:p>
      <w:r>
        <w:t>• 2022: [6, 4, 4]</w:t>
      </w:r>
    </w:p>
    <w:p>
      <w:r>
        <w:t>• 2023: [14, 4, 3]</w:t>
      </w:r>
    </w:p>
    <w:p>
      <w:r>
        <w:t>• 2024: [13, 8, 6]</w:t>
      </w:r>
    </w:p>
    <w:p>
      <w:r>
        <w:t>• 2025: [13, 8, 6]</w:t>
      </w:r>
    </w:p>
    <w:p>
      <w:r>
        <w:rPr>
          <w:b/>
          <w:color w:val="FF0000"/>
          <w:sz w:val="26"/>
        </w:rPr>
        <w:t>Dmitry Kulikov: 24</w:t>
      </w:r>
    </w:p>
    <w:p>
      <w:r>
        <w:t>• 2022: [36, 10]</w:t>
      </w:r>
    </w:p>
    <w:p>
      <w:r>
        <w:t>• 2023: []</w:t>
      </w:r>
    </w:p>
    <w:p>
      <w:r>
        <w:t>• 2024: [46, 9, 2]</w:t>
      </w:r>
    </w:p>
    <w:p>
      <w:r>
        <w:t>• 2025: []</w:t>
      </w:r>
    </w:p>
    <w:p>
      <w:r>
        <w:rPr>
          <w:b/>
          <w:color w:val="FF0000"/>
          <w:sz w:val="26"/>
        </w:rPr>
        <w:t>Gustav Forsling: 36</w:t>
      </w:r>
    </w:p>
    <w:p>
      <w:r>
        <w:t>• 2022: [15, 9, 9]</w:t>
      </w:r>
    </w:p>
    <w:p>
      <w:r>
        <w:t>• 2023: [15, 8, 6]</w:t>
      </w:r>
    </w:p>
    <w:p>
      <w:r>
        <w:t>• 2024: [16, 15, 9]</w:t>
      </w:r>
    </w:p>
    <w:p>
      <w:r>
        <w:t>• 2025: [21]</w:t>
      </w:r>
    </w:p>
    <w:p>
      <w:r>
        <w:rPr>
          <w:sz w:val="26"/>
        </w:rPr>
        <w:t>Seth Jones: 2</w:t>
      </w:r>
    </w:p>
    <w:p>
      <w:r>
        <w:t>• 2022: [17, 15, 10]</w:t>
      </w:r>
    </w:p>
    <w:p>
      <w:r>
        <w:t>• 2023: [16, 4, 3]</w:t>
      </w:r>
    </w:p>
    <w:p>
      <w:r>
        <w:t>• 2024: [9, 9, 9]</w:t>
      </w:r>
    </w:p>
    <w:p>
      <w:r>
        <w:t>• 2025: [13, 7, 7]</w:t>
      </w:r>
    </w:p>
    <w:p>
      <w:r>
        <w:rPr>
          <w:b/>
          <w:color w:val="FF0000"/>
          <w:sz w:val="26"/>
        </w:rPr>
        <w:t>Evan Rodrigues: 12</w:t>
      </w:r>
    </w:p>
    <w:p>
      <w:r>
        <w:t>• 2022: [11, 7, 6]</w:t>
      </w:r>
    </w:p>
    <w:p>
      <w:r>
        <w:t>• 2023: [12, 12, 10]</w:t>
      </w:r>
    </w:p>
    <w:p>
      <w:r>
        <w:t>• 2024: [17, 15, 10]</w:t>
      </w:r>
    </w:p>
    <w:p>
      <w:r>
        <w:t>• 2025: [16, 10, 6]</w:t>
      </w:r>
    </w:p>
    <w:p>
      <w:r>
        <w:rPr>
          <w:b/>
          <w:color w:val="FF0000"/>
          <w:sz w:val="26"/>
        </w:rPr>
        <w:t>Sam Bennett: 4</w:t>
      </w:r>
    </w:p>
    <w:p>
      <w:r>
        <w:t>• 2022: [13, 9, 8]</w:t>
      </w:r>
    </w:p>
    <w:p>
      <w:r>
        <w:t>• 2023: [7, 7, 6]</w:t>
      </w:r>
    </w:p>
    <w:p>
      <w:r>
        <w:t>• 2024: [20, 6, 4]</w:t>
      </w:r>
    </w:p>
    <w:p>
      <w:r>
        <w:t>• 2025: [8, 7, 5]</w:t>
      </w:r>
    </w:p>
    <w:p>
      <w:r>
        <w:rPr>
          <w:b/>
          <w:color w:val="FF0000"/>
          <w:sz w:val="26"/>
        </w:rPr>
        <w:t>Jonah Gadjovich: 19</w:t>
      </w:r>
    </w:p>
    <w:p>
      <w:r>
        <w:t>• 2022: [10, 8]</w:t>
      </w:r>
    </w:p>
    <w:p>
      <w:r>
        <w:t>• 2023: [5]</w:t>
      </w:r>
    </w:p>
    <w:p>
      <w:r>
        <w:t>• 2024: [17, 6, 6]</w:t>
      </w:r>
    </w:p>
    <w:p>
      <w:r>
        <w:t>• 2025: []</w:t>
      </w:r>
    </w:p>
    <w:p>
      <w:r>
        <w:rPr>
          <w:b/>
          <w:color w:val="FF0000"/>
          <w:sz w:val="26"/>
        </w:rPr>
        <w:t>Aaron Ekblad: 3</w:t>
      </w:r>
    </w:p>
    <w:p>
      <w:r>
        <w:t>• 2022: [18, 9, 8]</w:t>
      </w:r>
    </w:p>
    <w:p>
      <w:r>
        <w:t>• 2023: [10, 7, 1]</w:t>
      </w:r>
    </w:p>
    <w:p>
      <w:r>
        <w:t>• 2024: [8, 7]</w:t>
      </w:r>
    </w:p>
    <w:p>
      <w:r>
        <w:t>• 2025: [33, 28, 2]</w:t>
      </w:r>
    </w:p>
    <w:p>
      <w:r>
        <w:rPr>
          <w:sz w:val="26"/>
        </w:rPr>
        <w:t>Mackie Samoskevich: 1</w:t>
      </w:r>
    </w:p>
    <w:p>
      <w:r>
        <w:t>• 2022: []</w:t>
      </w:r>
    </w:p>
    <w:p>
      <w:r>
        <w:t>• 2023: []</w:t>
      </w:r>
    </w:p>
    <w:p>
      <w:r>
        <w:t>• 2024: [14, 6, 5]</w:t>
      </w:r>
    </w:p>
    <w:p>
      <w:r>
        <w:t>• 2025: [18, 12, 12]</w:t>
      </w:r>
    </w:p>
    <w:p>
      <w:r>
        <w:rPr>
          <w:sz w:val="26"/>
        </w:rPr>
        <w:t>Jack Devine: 6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b/>
          <w:color w:val="FF0000"/>
          <w:sz w:val="26"/>
        </w:rPr>
        <w:t>Brad Marchand: 5</w:t>
      </w:r>
    </w:p>
    <w:p>
      <w:r>
        <w:t>• 2022: [16, 6, 5]</w:t>
      </w:r>
    </w:p>
    <w:p>
      <w:r>
        <w:t>• 2023: [10, 8, 8]</w:t>
      </w:r>
    </w:p>
    <w:p>
      <w:r>
        <w:t>• 2024: [9, 9, 5]</w:t>
      </w:r>
    </w:p>
    <w:p>
      <w:r>
        <w:t>• 2025: [4, 3, 3]</w:t>
      </w:r>
    </w:p>
    <w:p>
      <w:r>
        <w:rPr>
          <w:sz w:val="26"/>
        </w:rPr>
        <w:t>Jesper Boqvist: 3</w:t>
      </w:r>
    </w:p>
    <w:p>
      <w:r>
        <w:t>• 2022: [19, 15, 6]</w:t>
      </w:r>
    </w:p>
    <w:p>
      <w:r>
        <w:t>• 2023: [15, 8, 7]</w:t>
      </w:r>
    </w:p>
    <w:p>
      <w:r>
        <w:t>• 2024: [7, 6, 5]</w:t>
      </w:r>
    </w:p>
    <w:p>
      <w:r>
        <w:t>• 2025: [47, 14, 5]</w:t>
      </w:r>
    </w:p>
    <w:p>
      <w:r>
        <w:rPr>
          <w:b/>
          <w:color w:val="FF0000"/>
          <w:sz w:val="26"/>
        </w:rPr>
        <w:t>Noah Gregor: 6</w:t>
      </w:r>
    </w:p>
    <w:p>
      <w:r>
        <w:t>• 2022: [15, 10, 7]</w:t>
      </w:r>
    </w:p>
    <w:p>
      <w:r>
        <w:t>• 2023: [33, 13, 4]</w:t>
      </w:r>
    </w:p>
    <w:p>
      <w:r>
        <w:t>• 2024: [13, 3, 2]</w:t>
      </w:r>
    </w:p>
    <w:p>
      <w:r>
        <w:t>• 2025: [8, 3, 1]</w:t>
      </w:r>
    </w:p>
    <w:p>
      <w:r>
        <w:rPr>
          <w:sz w:val="26"/>
        </w:rPr>
        <w:t>Sandis Vilmanis: 2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[4, 2]</w:t>
      </w:r>
    </w:p>
    <w:p>
      <w:r>
        <w:rPr>
          <w:b/>
          <w:color w:val="FF0000"/>
          <w:sz w:val="26"/>
        </w:rPr>
        <w:t>Niko Mikkola: 4</w:t>
      </w:r>
    </w:p>
    <w:p>
      <w:r>
        <w:t>• 2022: []</w:t>
      </w:r>
    </w:p>
    <w:p>
      <w:r>
        <w:t>• 2023: [14]</w:t>
      </w:r>
    </w:p>
    <w:p>
      <w:r>
        <w:t>• 2024: [27, 7, 4]</w:t>
      </w:r>
    </w:p>
    <w:p>
      <w:r>
        <w:t>• 2025: [25, 1]</w:t>
      </w:r>
    </w:p>
    <w:p>
      <w:r>
        <w:rPr>
          <w:b/>
          <w:color w:val="FF0000"/>
          <w:sz w:val="26"/>
        </w:rPr>
        <w:t>Jack Studnicka: 40</w:t>
      </w:r>
    </w:p>
    <w:p>
      <w:r>
        <w:t>• 2022: [10, 4, 2]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b/>
          <w:color w:val="FF0000"/>
          <w:sz w:val="26"/>
        </w:rPr>
        <w:t>Uvis Balinskis: 7</w:t>
      </w:r>
    </w:p>
    <w:p>
      <w:r>
        <w:t>• 2022: []</w:t>
      </w:r>
    </w:p>
    <w:p>
      <w:r>
        <w:t>• 2023: []</w:t>
      </w:r>
    </w:p>
    <w:p>
      <w:r>
        <w:t>• 2024: [11, 9, 3]</w:t>
      </w:r>
    </w:p>
    <w:p>
      <w:r>
        <w:t>• 2025: [17, 7, 0]</w:t>
      </w:r>
    </w:p>
    <w:p>
      <w:r>
        <w:rPr>
          <w:sz w:val="26"/>
        </w:rPr>
        <w:t>Eetu Luostarinen: 2</w:t>
      </w:r>
    </w:p>
    <w:p>
      <w:r>
        <w:t>• 2022: [12, 11, 8]</w:t>
      </w:r>
    </w:p>
    <w:p>
      <w:r>
        <w:t>• 2023: [10, 8, 6]</w:t>
      </w:r>
    </w:p>
    <w:p>
      <w:r>
        <w:t>• 2024: [25, 18, 15]</w:t>
      </w:r>
    </w:p>
    <w:p>
      <w:r>
        <w:t>• 2025: [11, 10, 9]</w:t>
      </w:r>
    </w:p>
    <w:p>
      <w:r>
        <w:rPr>
          <w:sz w:val="26"/>
        </w:rPr>
        <w:t>Donovan Sebrango: 44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pPr>
        <w:pStyle w:val="Heading2"/>
      </w:pPr>
      <w:r>
        <w:t>Team: LAK</w:t>
      </w:r>
    </w:p>
    <w:p>
      <w:r>
        <w:rPr>
          <w:b/>
          <w:color w:val="FF0000"/>
          <w:sz w:val="26"/>
        </w:rPr>
        <w:t>Drew Doughty: 15</w:t>
      </w:r>
    </w:p>
    <w:p>
      <w:r>
        <w:t>• 2022: [30, 22, 9]</w:t>
      </w:r>
    </w:p>
    <w:p>
      <w:r>
        <w:t>• 2023: [17, 14, 12]</w:t>
      </w:r>
    </w:p>
    <w:p>
      <w:r>
        <w:t>• 2024: [7, 5, 5]</w:t>
      </w:r>
    </w:p>
    <w:p>
      <w:r>
        <w:t>• 2025: [23, 15, 2]</w:t>
      </w:r>
    </w:p>
    <w:p>
      <w:r>
        <w:rPr>
          <w:b/>
          <w:color w:val="FF0000"/>
          <w:sz w:val="26"/>
        </w:rPr>
        <w:t>Cody Ceci: 74</w:t>
      </w:r>
    </w:p>
    <w:p>
      <w:r>
        <w:t>• 2022: []</w:t>
      </w:r>
    </w:p>
    <w:p>
      <w:r>
        <w:t>• 2023: [11, 9, 4]</w:t>
      </w:r>
    </w:p>
    <w:p>
      <w:r>
        <w:t>• 2024: [9, 9, 4]</w:t>
      </w:r>
    </w:p>
    <w:p>
      <w:r>
        <w:t>• 2025: []</w:t>
      </w:r>
    </w:p>
    <w:p>
      <w:r>
        <w:rPr>
          <w:sz w:val="26"/>
        </w:rPr>
        <w:t>Jacob Moverare: 42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Alex Laferriere: 1</w:t>
      </w:r>
    </w:p>
    <w:p>
      <w:r>
        <w:t>• 2022: []</w:t>
      </w:r>
    </w:p>
    <w:p>
      <w:r>
        <w:t>• 2023: [16, 11, 9]</w:t>
      </w:r>
    </w:p>
    <w:p>
      <w:r>
        <w:t>• 2024: [17, 14, 7]</w:t>
      </w:r>
    </w:p>
    <w:p>
      <w:r>
        <w:t>• 2025: [8, 6, 5]</w:t>
      </w:r>
    </w:p>
    <w:p>
      <w:r>
        <w:rPr>
          <w:sz w:val="26"/>
        </w:rPr>
        <w:t>Artemi Panarin: 3</w:t>
      </w:r>
    </w:p>
    <w:p>
      <w:r>
        <w:t>• 2022: [12, 8, 8]</w:t>
      </w:r>
    </w:p>
    <w:p>
      <w:r>
        <w:t>• 2023: [5, 5, 4]</w:t>
      </w:r>
    </w:p>
    <w:p>
      <w:r>
        <w:t>• 2024: [7, 6, 5]</w:t>
      </w:r>
    </w:p>
    <w:p>
      <w:r>
        <w:t>• 2025: [7, 6, 5]</w:t>
      </w:r>
    </w:p>
    <w:p>
      <w:r>
        <w:rPr>
          <w:sz w:val="26"/>
        </w:rPr>
        <w:t>Andre Lee: 4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Trevor Moore: 2</w:t>
      </w:r>
    </w:p>
    <w:p>
      <w:r>
        <w:t>• 2022: [18, 8, 4]</w:t>
      </w:r>
    </w:p>
    <w:p>
      <w:r>
        <w:t>• 2023: [12, 5, 5]</w:t>
      </w:r>
    </w:p>
    <w:p>
      <w:r>
        <w:t>• 2024: [14, 13, 6]</w:t>
      </w:r>
    </w:p>
    <w:p>
      <w:r>
        <w:t>• 2025: [16, 9, 7]</w:t>
      </w:r>
    </w:p>
    <w:p>
      <w:r>
        <w:rPr>
          <w:b/>
          <w:color w:val="FF0000"/>
          <w:sz w:val="26"/>
        </w:rPr>
        <w:t>Joel Armia: 4</w:t>
      </w:r>
    </w:p>
    <w:p>
      <w:r>
        <w:t>• 2022: [5, 5, 0]</w:t>
      </w:r>
    </w:p>
    <w:p>
      <w:r>
        <w:t>• 2023: [9, 7, 6]</w:t>
      </w:r>
    </w:p>
    <w:p>
      <w:r>
        <w:t>• 2024: [12, 8, 7]</w:t>
      </w:r>
    </w:p>
    <w:p>
      <w:r>
        <w:t>• 2025: [17, 6, 6]</w:t>
      </w:r>
    </w:p>
    <w:p>
      <w:r>
        <w:rPr>
          <w:b/>
          <w:color w:val="FF0000"/>
          <w:sz w:val="26"/>
        </w:rPr>
        <w:t>Joel Edmundson: 58</w:t>
      </w:r>
    </w:p>
    <w:p>
      <w:r>
        <w:t>• 2022: [35]</w:t>
      </w:r>
    </w:p>
    <w:p>
      <w:r>
        <w:t>• 2023: []</w:t>
      </w:r>
    </w:p>
    <w:p>
      <w:r>
        <w:t>• 2024: [26, 14, 11]</w:t>
      </w:r>
    </w:p>
    <w:p>
      <w:r>
        <w:t>• 2025: [6]</w:t>
      </w:r>
    </w:p>
    <w:p>
      <w:r>
        <w:rPr>
          <w:sz w:val="26"/>
        </w:rPr>
        <w:t>Adrian Kempe: 1</w:t>
      </w:r>
    </w:p>
    <w:p>
      <w:r>
        <w:t>• 2022: [7, 7, 6]</w:t>
      </w:r>
    </w:p>
    <w:p>
      <w:r>
        <w:t>• 2023: [8, 7, 6]</w:t>
      </w:r>
    </w:p>
    <w:p>
      <w:r>
        <w:t>• 2024: [7, 5, 4]</w:t>
      </w:r>
    </w:p>
    <w:p>
      <w:r>
        <w:t>• 2025: [6, 6, 6]</w:t>
      </w:r>
    </w:p>
    <w:p>
      <w:r>
        <w:rPr>
          <w:b/>
          <w:color w:val="FF0000"/>
          <w:sz w:val="26"/>
        </w:rPr>
        <w:t>Kevin Fiala: 7</w:t>
      </w:r>
    </w:p>
    <w:p>
      <w:r>
        <w:t>• 2022: [7, 6, 6]</w:t>
      </w:r>
    </w:p>
    <w:p>
      <w:r>
        <w:t>• 2023: [12, 6, 6]</w:t>
      </w:r>
    </w:p>
    <w:p>
      <w:r>
        <w:t>• 2024: [8, 5, 5]</w:t>
      </w:r>
    </w:p>
    <w:p>
      <w:r>
        <w:t>• 2025: [5, 5, 3]</w:t>
      </w:r>
    </w:p>
    <w:p>
      <w:r>
        <w:rPr>
          <w:b/>
          <w:color w:val="FF0000"/>
          <w:sz w:val="26"/>
        </w:rPr>
        <w:t>Brian Dumoulin: 19</w:t>
      </w:r>
    </w:p>
    <w:p>
      <w:r>
        <w:t>• 2022: []</w:t>
      </w:r>
    </w:p>
    <w:p>
      <w:r>
        <w:t>• 2023: [29, 25, 5]</w:t>
      </w:r>
    </w:p>
    <w:p>
      <w:r>
        <w:t>• 2024: [17, 6]</w:t>
      </w:r>
    </w:p>
    <w:p>
      <w:r>
        <w:t>• 2025: [12]</w:t>
      </w:r>
    </w:p>
    <w:p>
      <w:r>
        <w:rPr>
          <w:sz w:val="26"/>
        </w:rPr>
        <w:t>Samuel Helenius: 6</w:t>
      </w:r>
    </w:p>
    <w:p>
      <w:r>
        <w:t>• 2022: []</w:t>
      </w:r>
    </w:p>
    <w:p>
      <w:r>
        <w:t>• 2023: []</w:t>
      </w:r>
    </w:p>
    <w:p>
      <w:r>
        <w:t>• 2024: [11, 11]</w:t>
      </w:r>
    </w:p>
    <w:p>
      <w:r>
        <w:t>• 2025: [13, 10, 5]</w:t>
      </w:r>
    </w:p>
    <w:p>
      <w:r>
        <w:rPr>
          <w:sz w:val="26"/>
        </w:rPr>
        <w:t>Jeff Malott: 35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[13, 6]</w:t>
      </w:r>
    </w:p>
    <w:p>
      <w:r>
        <w:rPr>
          <w:sz w:val="26"/>
        </w:rPr>
        <w:t>Andrei Kuzmenko: 2</w:t>
      </w:r>
    </w:p>
    <w:p>
      <w:r>
        <w:t>• 2022: [6, 5, 5]</w:t>
      </w:r>
    </w:p>
    <w:p>
      <w:r>
        <w:t>• 2023: [13, 10, 8]</w:t>
      </w:r>
    </w:p>
    <w:p>
      <w:r>
        <w:t>• 2024: [28, 8, 3]</w:t>
      </w:r>
    </w:p>
    <w:p>
      <w:r>
        <w:t>• 2025: [11, 7, 6]</w:t>
      </w:r>
    </w:p>
    <w:p>
      <w:r>
        <w:rPr>
          <w:b/>
          <w:color w:val="FF0000"/>
          <w:sz w:val="26"/>
        </w:rPr>
        <w:t>Anze Kopitar: 9</w:t>
      </w:r>
    </w:p>
    <w:p>
      <w:r>
        <w:t>• 2022: [9, 9, 6]</w:t>
      </w:r>
    </w:p>
    <w:p>
      <w:r>
        <w:t>• 2023: [12, 7, 6]</w:t>
      </w:r>
    </w:p>
    <w:p>
      <w:r>
        <w:t>• 2024: [15, 9, 8]</w:t>
      </w:r>
    </w:p>
    <w:p>
      <w:r>
        <w:t>• 2025: [21, 4, 3]</w:t>
      </w:r>
    </w:p>
    <w:p>
      <w:r>
        <w:rPr>
          <w:b/>
          <w:color w:val="FF0000"/>
          <w:sz w:val="26"/>
        </w:rPr>
        <w:t>Mikey Anderson: 15</w:t>
      </w:r>
    </w:p>
    <w:p>
      <w:r>
        <w:t>• 2022: [36, 3, 2]</w:t>
      </w:r>
    </w:p>
    <w:p>
      <w:r>
        <w:t>• 2023: [54]</w:t>
      </w:r>
    </w:p>
    <w:p>
      <w:r>
        <w:t>• 2024: [12, 11, 9]</w:t>
      </w:r>
    </w:p>
    <w:p>
      <w:r>
        <w:t>• 2025: [30, 24, 5]</w:t>
      </w:r>
    </w:p>
    <w:p>
      <w:r>
        <w:rPr>
          <w:b/>
          <w:color w:val="FF0000"/>
          <w:sz w:val="26"/>
        </w:rPr>
        <w:t>Alex Turcotte: 21</w:t>
      </w:r>
    </w:p>
    <w:p>
      <w:r>
        <w:t>• 2022: []</w:t>
      </w:r>
    </w:p>
    <w:p>
      <w:r>
        <w:t>• 2023: []</w:t>
      </w:r>
    </w:p>
    <w:p>
      <w:r>
        <w:t>• 2024: [24, 14, 7]</w:t>
      </w:r>
    </w:p>
    <w:p>
      <w:r>
        <w:t>• 2025: [13, 3]</w:t>
      </w:r>
    </w:p>
    <w:p>
      <w:r>
        <w:rPr>
          <w:sz w:val="26"/>
        </w:rPr>
        <w:t>Scott Laughton: 5</w:t>
      </w:r>
    </w:p>
    <w:p>
      <w:r>
        <w:t>• 2022: [16, 9, 6]</w:t>
      </w:r>
    </w:p>
    <w:p>
      <w:r>
        <w:t>• 2023: [12, 10, 8]</w:t>
      </w:r>
    </w:p>
    <w:p>
      <w:r>
        <w:t>• 2024: [18, 15, 9]</w:t>
      </w:r>
    </w:p>
    <w:p>
      <w:r>
        <w:t>• 2025: [10, 8, 7]</w:t>
      </w:r>
    </w:p>
    <w:p>
      <w:r>
        <w:rPr>
          <w:b/>
          <w:color w:val="FF0000"/>
          <w:sz w:val="26"/>
        </w:rPr>
        <w:t>Mathieu Joseph: 37</w:t>
      </w:r>
    </w:p>
    <w:p>
      <w:r>
        <w:t>• 2022: [10, 9]</w:t>
      </w:r>
    </w:p>
    <w:p>
      <w:r>
        <w:t>• 2023: [16, 8, 6]</w:t>
      </w:r>
    </w:p>
    <w:p>
      <w:r>
        <w:t>• 2024: [30, 11, 1]</w:t>
      </w:r>
    </w:p>
    <w:p>
      <w:r>
        <w:t>• 2025: [4]</w:t>
      </w:r>
    </w:p>
    <w:p>
      <w:r>
        <w:rPr>
          <w:b/>
          <w:color w:val="FF0000"/>
          <w:sz w:val="26"/>
        </w:rPr>
        <w:t>Brandt Clarke: 22</w:t>
      </w:r>
    </w:p>
    <w:p>
      <w:r>
        <w:t>• 2022: []</w:t>
      </w:r>
    </w:p>
    <w:p>
      <w:r>
        <w:t>• 2023: [4]</w:t>
      </w:r>
    </w:p>
    <w:p>
      <w:r>
        <w:t>• 2024: [26, 8, 6]</w:t>
      </w:r>
    </w:p>
    <w:p>
      <w:r>
        <w:t>• 2025: [17, 11, 10]</w:t>
      </w:r>
    </w:p>
    <w:p>
      <w:r>
        <w:rPr>
          <w:sz w:val="26"/>
        </w:rPr>
        <w:t>Taylor Ward: 12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[14, 0]</w:t>
      </w:r>
    </w:p>
    <w:p>
      <w:pPr>
        <w:pStyle w:val="Heading2"/>
      </w:pPr>
      <w:r>
        <w:t>Team: MIN</w:t>
      </w:r>
    </w:p>
    <w:p>
      <w:r>
        <w:rPr>
          <w:sz w:val="26"/>
        </w:rPr>
        <w:t>Vladimir Tarasenko: 4</w:t>
      </w:r>
    </w:p>
    <w:p>
      <w:r>
        <w:t>• 2022: [9, 6, 6]</w:t>
      </w:r>
    </w:p>
    <w:p>
      <w:r>
        <w:t>• 2023: [13, 8, 5]</w:t>
      </w:r>
    </w:p>
    <w:p>
      <w:r>
        <w:t>• 2024: [18, 16, 10]</w:t>
      </w:r>
    </w:p>
    <w:p>
      <w:r>
        <w:t>• 2025: [9, 7, 6]</w:t>
      </w:r>
    </w:p>
    <w:p>
      <w:r>
        <w:rPr>
          <w:sz w:val="26"/>
        </w:rPr>
        <w:t>Marcus Foligno: 2</w:t>
      </w:r>
    </w:p>
    <w:p>
      <w:r>
        <w:t>• 2022: [18, 15, 11]</w:t>
      </w:r>
    </w:p>
    <w:p>
      <w:r>
        <w:t>• 2023: [15, 8, 4]</w:t>
      </w:r>
    </w:p>
    <w:p>
      <w:r>
        <w:t>• 2024: [15, 12, 11]</w:t>
      </w:r>
    </w:p>
    <w:p>
      <w:r>
        <w:t>• 2025: [8, 5, 4]</w:t>
      </w:r>
    </w:p>
    <w:p>
      <w:r>
        <w:rPr>
          <w:sz w:val="26"/>
        </w:rPr>
        <w:t>Nick Foligno: 1</w:t>
      </w:r>
    </w:p>
    <w:p>
      <w:r>
        <w:t>• 2022: [13, 12, 6]</w:t>
      </w:r>
    </w:p>
    <w:p>
      <w:r>
        <w:t>• 2023: [13, 8, 7]</w:t>
      </w:r>
    </w:p>
    <w:p>
      <w:r>
        <w:t>• 2024: [16, 15, 9]</w:t>
      </w:r>
    </w:p>
    <w:p>
      <w:r>
        <w:t>• 2025: [16, 10, 8]</w:t>
      </w:r>
    </w:p>
    <w:p>
      <w:r>
        <w:rPr>
          <w:b/>
          <w:color w:val="FF0000"/>
          <w:sz w:val="26"/>
        </w:rPr>
        <w:t>Jake Middleton: 6</w:t>
      </w:r>
    </w:p>
    <w:p>
      <w:r>
        <w:t>• 2022: [46, 21]</w:t>
      </w:r>
    </w:p>
    <w:p>
      <w:r>
        <w:t>• 2023: [14, 7, 6]</w:t>
      </w:r>
    </w:p>
    <w:p>
      <w:r>
        <w:t>• 2024: [19, 6, 5]</w:t>
      </w:r>
    </w:p>
    <w:p>
      <w:r>
        <w:t>• 2025: [32]</w:t>
      </w:r>
    </w:p>
    <w:p>
      <w:r>
        <w:rPr>
          <w:b/>
          <w:color w:val="FF0000"/>
          <w:sz w:val="26"/>
        </w:rPr>
        <w:t>Nicolas Aube-Kubel: 16</w:t>
      </w:r>
    </w:p>
    <w:p>
      <w:r>
        <w:t>• 2022: [16, 3, 0]</w:t>
      </w:r>
    </w:p>
    <w:p>
      <w:r>
        <w:t>• 2023: [10, 8, 8]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Mats Zuccarello: 5</w:t>
      </w:r>
    </w:p>
    <w:p>
      <w:r>
        <w:t>• 2022: [10, 7, 6]</w:t>
      </w:r>
    </w:p>
    <w:p>
      <w:r>
        <w:t>• 2023: [20, 11, 6]</w:t>
      </w:r>
    </w:p>
    <w:p>
      <w:r>
        <w:t>• 2024: [10, 6, 6]</w:t>
      </w:r>
    </w:p>
    <w:p>
      <w:r>
        <w:t>• 2025: [7, 5, 4]</w:t>
      </w:r>
    </w:p>
    <w:p>
      <w:r>
        <w:rPr>
          <w:sz w:val="26"/>
        </w:rPr>
        <w:t>Matt Kiersted: 16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Carson Lambos: 1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Quinn Hughes: 1</w:t>
      </w:r>
    </w:p>
    <w:p>
      <w:r>
        <w:t>• 2022: [24, 5, 4]</w:t>
      </w:r>
    </w:p>
    <w:p>
      <w:r>
        <w:t>• 2023: [17, 9, 9]</w:t>
      </w:r>
    </w:p>
    <w:p>
      <w:r>
        <w:t>• 2024: [7, 6, 5]</w:t>
      </w:r>
    </w:p>
    <w:p>
      <w:r>
        <w:t>• 2025: [16, 15, 13]</w:t>
      </w:r>
    </w:p>
    <w:p>
      <w:r>
        <w:rPr>
          <w:sz w:val="26"/>
        </w:rPr>
        <w:t>Brock Faber: 8</w:t>
      </w:r>
    </w:p>
    <w:p>
      <w:r>
        <w:t>• 2022: []</w:t>
      </w:r>
    </w:p>
    <w:p>
      <w:r>
        <w:t>• 2023: [29, 15, 13]</w:t>
      </w:r>
    </w:p>
    <w:p>
      <w:r>
        <w:t>• 2024: [15, 14, 12]</w:t>
      </w:r>
    </w:p>
    <w:p>
      <w:r>
        <w:t>• 2025: [13, 9, 5]</w:t>
      </w:r>
    </w:p>
    <w:p>
      <w:r>
        <w:rPr>
          <w:b/>
          <w:color w:val="FF0000"/>
          <w:sz w:val="26"/>
        </w:rPr>
        <w:t>Jared Spurgeon: 21</w:t>
      </w:r>
    </w:p>
    <w:p>
      <w:r>
        <w:t>• 2022: [17, 15, 11]</w:t>
      </w:r>
    </w:p>
    <w:p>
      <w:r>
        <w:t>• 2023: []</w:t>
      </w:r>
    </w:p>
    <w:p>
      <w:r>
        <w:t>• 2024: [10, 10, 5]</w:t>
      </w:r>
    </w:p>
    <w:p>
      <w:r>
        <w:t>• 2025: [29, 9, 6]</w:t>
      </w:r>
    </w:p>
    <w:p>
      <w:r>
        <w:rPr>
          <w:sz w:val="26"/>
        </w:rPr>
        <w:t>Kirill Kaprizov: 1</w:t>
      </w:r>
    </w:p>
    <w:p>
      <w:r>
        <w:t>• 2022: [5, 4, 4]</w:t>
      </w:r>
    </w:p>
    <w:p>
      <w:r>
        <w:t>• 2023: [6, 5, 4]</w:t>
      </w:r>
    </w:p>
    <w:p>
      <w:r>
        <w:t>• 2024: [3, 3, 3]</w:t>
      </w:r>
    </w:p>
    <w:p>
      <w:r>
        <w:t>• 2025: [5, 5, 3]</w:t>
      </w:r>
    </w:p>
    <w:p>
      <w:r>
        <w:rPr>
          <w:sz w:val="26"/>
        </w:rPr>
        <w:t>Tyler Pitlick: 3</w:t>
      </w:r>
    </w:p>
    <w:p>
      <w:r>
        <w:t>• 2022: [19, 11, 8]</w:t>
      </w:r>
    </w:p>
    <w:p>
      <w:r>
        <w:t>• 2023: []</w:t>
      </w:r>
    </w:p>
    <w:p>
      <w:r>
        <w:t>• 2024: []</w:t>
      </w:r>
    </w:p>
    <w:p>
      <w:r>
        <w:t>• 2025: [8]</w:t>
      </w:r>
    </w:p>
    <w:p>
      <w:r>
        <w:rPr>
          <w:b/>
          <w:color w:val="FF0000"/>
          <w:sz w:val="26"/>
        </w:rPr>
        <w:t>Bobby Brink: 8</w:t>
      </w:r>
    </w:p>
    <w:p>
      <w:r>
        <w:t>• 2022: []</w:t>
      </w:r>
    </w:p>
    <w:p>
      <w:r>
        <w:t>• 2023: [9, 7, 7]</w:t>
      </w:r>
    </w:p>
    <w:p>
      <w:r>
        <w:t>• 2024: [20, 9, 7]</w:t>
      </w:r>
    </w:p>
    <w:p>
      <w:r>
        <w:t>• 2025: [13, 6, 5]</w:t>
      </w:r>
    </w:p>
    <w:p>
      <w:r>
        <w:rPr>
          <w:b/>
          <w:color w:val="FF0000"/>
          <w:sz w:val="26"/>
        </w:rPr>
        <w:t>Jeff Petry: 85</w:t>
      </w:r>
    </w:p>
    <w:p>
      <w:r>
        <w:t>• 2022: [29, 8, 1]</w:t>
      </w:r>
    </w:p>
    <w:p>
      <w:r>
        <w:t>• 2023: [39, 5]</w:t>
      </w:r>
    </w:p>
    <w:p>
      <w:r>
        <w:t>• 2024: []</w:t>
      </w:r>
    </w:p>
    <w:p>
      <w:r>
        <w:t>• 2025: []</w:t>
      </w:r>
    </w:p>
    <w:p>
      <w:r>
        <w:rPr>
          <w:b/>
          <w:color w:val="FF0000"/>
          <w:sz w:val="26"/>
        </w:rPr>
        <w:t>Yakov Trenin: 20</w:t>
      </w:r>
    </w:p>
    <w:p>
      <w:r>
        <w:t>• 2022: [13, 10, 8]</w:t>
      </w:r>
    </w:p>
    <w:p>
      <w:r>
        <w:t>• 2023: [16, 8, 6]</w:t>
      </w:r>
    </w:p>
    <w:p>
      <w:r>
        <w:t>• 2024: [23, 7, 6]</w:t>
      </w:r>
    </w:p>
    <w:p>
      <w:r>
        <w:t>• 2025: [13, 11, 7]</w:t>
      </w:r>
    </w:p>
    <w:p>
      <w:r>
        <w:rPr>
          <w:sz w:val="26"/>
        </w:rPr>
        <w:t>Matt Boldy: 2</w:t>
      </w:r>
    </w:p>
    <w:p>
      <w:r>
        <w:t>• 2022: [15, 11, 8]</w:t>
      </w:r>
    </w:p>
    <w:p>
      <w:r>
        <w:t>• 2023: [10, 6, 6]</w:t>
      </w:r>
    </w:p>
    <w:p>
      <w:r>
        <w:t>• 2024: [11, 9, 9]</w:t>
      </w:r>
    </w:p>
    <w:p>
      <w:r>
        <w:t>• 2025: [7, 6, 4]</w:t>
      </w:r>
    </w:p>
    <w:p>
      <w:r>
        <w:rPr>
          <w:sz w:val="26"/>
        </w:rPr>
        <w:t>Daemon Hunt: 45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Marcus Johansson: 4</w:t>
      </w:r>
    </w:p>
    <w:p>
      <w:r>
        <w:t>• 2022: [13, 7, 5]</w:t>
      </w:r>
    </w:p>
    <w:p>
      <w:r>
        <w:t>• 2023: [24, 10, 8]</w:t>
      </w:r>
    </w:p>
    <w:p>
      <w:r>
        <w:t>• 2024: [16, 12, 12]</w:t>
      </w:r>
    </w:p>
    <w:p>
      <w:r>
        <w:t>• 2025: [15, 8, 7]</w:t>
      </w:r>
    </w:p>
    <w:p>
      <w:r>
        <w:rPr>
          <w:sz w:val="26"/>
        </w:rPr>
        <w:t>Ben Jones: 7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Joel Eriksson Ek: 1</w:t>
      </w:r>
    </w:p>
    <w:p>
      <w:r>
        <w:t>• 2022: [10, 8, 5]</w:t>
      </w:r>
    </w:p>
    <w:p>
      <w:r>
        <w:t>• 2023: [10, 7, 5]</w:t>
      </w:r>
    </w:p>
    <w:p>
      <w:r>
        <w:t>• 2024: [17, 7, 6]</w:t>
      </w:r>
    </w:p>
    <w:p>
      <w:r>
        <w:t>• 2025: [10, 9, 8]</w:t>
      </w:r>
    </w:p>
    <w:p>
      <w:r>
        <w:rPr>
          <w:b/>
          <w:color w:val="FF0000"/>
          <w:sz w:val="26"/>
        </w:rPr>
        <w:t>Zach Bogosian: 11</w:t>
      </w:r>
    </w:p>
    <w:p>
      <w:r>
        <w:t>• 2022: []</w:t>
      </w:r>
    </w:p>
    <w:p>
      <w:r>
        <w:t>• 2023: [22, 3]</w:t>
      </w:r>
    </w:p>
    <w:p>
      <w:r>
        <w:t>• 2024: [27, 0, 0]</w:t>
      </w:r>
    </w:p>
    <w:p>
      <w:r>
        <w:t>• 2025: [14]</w:t>
      </w:r>
    </w:p>
    <w:p>
      <w:r>
        <w:rPr>
          <w:b/>
          <w:color w:val="FF0000"/>
          <w:sz w:val="26"/>
        </w:rPr>
        <w:t>Nico Sturm: 4</w:t>
      </w:r>
    </w:p>
    <w:p>
      <w:r>
        <w:t>• 2022: [11, 9, 7]</w:t>
      </w:r>
    </w:p>
    <w:p>
      <w:r>
        <w:t>• 2023: [8, 4, 2]</w:t>
      </w:r>
    </w:p>
    <w:p>
      <w:r>
        <w:t>• 2024: [18, 5, 3]</w:t>
      </w:r>
    </w:p>
    <w:p>
      <w:r>
        <w:t>• 2025: [20, 11, 5]</w:t>
      </w:r>
    </w:p>
    <w:p>
      <w:r>
        <w:rPr>
          <w:sz w:val="26"/>
        </w:rPr>
        <w:t>Michael McCarron: 1</w:t>
      </w:r>
    </w:p>
    <w:p>
      <w:r>
        <w:t>• 2022: [24]</w:t>
      </w:r>
    </w:p>
    <w:p>
      <w:r>
        <w:t>• 2023: [8, 8, 8]</w:t>
      </w:r>
    </w:p>
    <w:p>
      <w:r>
        <w:t>• 2024: [33, 15, 11]</w:t>
      </w:r>
    </w:p>
    <w:p>
      <w:r>
        <w:t>• 2025: [41, 16, 5]</w:t>
      </w:r>
    </w:p>
    <w:p>
      <w:r>
        <w:rPr>
          <w:sz w:val="26"/>
        </w:rPr>
        <w:t>Ryan Hartman: 1</w:t>
      </w:r>
    </w:p>
    <w:p>
      <w:r>
        <w:t>• 2022: [12, 7, 4]</w:t>
      </w:r>
    </w:p>
    <w:p>
      <w:r>
        <w:t>• 2023: [19, 14, 5]</w:t>
      </w:r>
    </w:p>
    <w:p>
      <w:r>
        <w:t>• 2024: [20, 10, 6]</w:t>
      </w:r>
    </w:p>
    <w:p>
      <w:r>
        <w:t>• 2025: [14, 14, 8]</w:t>
      </w:r>
    </w:p>
    <w:p>
      <w:r>
        <w:rPr>
          <w:b/>
          <w:color w:val="FF0000"/>
          <w:sz w:val="26"/>
        </w:rPr>
        <w:t>Jonas Brodin: 5</w:t>
      </w:r>
    </w:p>
    <w:p>
      <w:r>
        <w:t>• 2022: [15, 5]</w:t>
      </w:r>
    </w:p>
    <w:p>
      <w:r>
        <w:t>• 2023: [27, 5, 1]</w:t>
      </w:r>
    </w:p>
    <w:p>
      <w:r>
        <w:t>• 2024: [9, 2, 1]</w:t>
      </w:r>
    </w:p>
    <w:p>
      <w:r>
        <w:t>• 2025: [30, 13, 5]</w:t>
      </w:r>
    </w:p>
    <w:p>
      <w:pPr>
        <w:pStyle w:val="Heading2"/>
      </w:pPr>
      <w:r>
        <w:t>Team: MTL</w:t>
      </w:r>
    </w:p>
    <w:p>
      <w:r>
        <w:rPr>
          <w:b/>
          <w:color w:val="FF0000"/>
          <w:sz w:val="26"/>
        </w:rPr>
        <w:t>Noah Dobson: 22</w:t>
      </w:r>
    </w:p>
    <w:p>
      <w:r>
        <w:t>• 2022: [19, 9, 6]</w:t>
      </w:r>
    </w:p>
    <w:p>
      <w:r>
        <w:t>• 2023: [18, 15, 13]</w:t>
      </w:r>
    </w:p>
    <w:p>
      <w:r>
        <w:t>• 2024: [10, 9, 9]</w:t>
      </w:r>
    </w:p>
    <w:p>
      <w:r>
        <w:t>• 2025: [14, 7, 6]</w:t>
      </w:r>
    </w:p>
    <w:p>
      <w:r>
        <w:rPr>
          <w:sz w:val="26"/>
        </w:rPr>
        <w:t>Owen Beck: 7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b/>
          <w:color w:val="FF0000"/>
          <w:sz w:val="26"/>
        </w:rPr>
        <w:t>Patrik Laine: 10</w:t>
      </w:r>
    </w:p>
    <w:p>
      <w:r>
        <w:t>• 2022: [9, 7, 3]</w:t>
      </w:r>
    </w:p>
    <w:p>
      <w:r>
        <w:t>• 2023: [4, 3, 3]</w:t>
      </w:r>
    </w:p>
    <w:p>
      <w:r>
        <w:t>• 2024: [10, 4, 4]</w:t>
      </w:r>
    </w:p>
    <w:p>
      <w:r>
        <w:t>• 2025: []</w:t>
      </w:r>
    </w:p>
    <w:p>
      <w:r>
        <w:rPr>
          <w:b/>
          <w:color w:val="FF0000"/>
          <w:sz w:val="26"/>
        </w:rPr>
        <w:t>Cole Caufield: 2</w:t>
      </w:r>
    </w:p>
    <w:p>
      <w:r>
        <w:t>• 2022: [4, 3, 2]</w:t>
      </w:r>
    </w:p>
    <w:p>
      <w:r>
        <w:t>• 2023: [12, 7, 6]</w:t>
      </w:r>
    </w:p>
    <w:p>
      <w:r>
        <w:t>• 2024: [7, 5, 5]</w:t>
      </w:r>
    </w:p>
    <w:p>
      <w:r>
        <w:t>• 2025: [6, 4, 4]</w:t>
      </w:r>
    </w:p>
    <w:p>
      <w:r>
        <w:rPr>
          <w:b/>
          <w:color w:val="FF0000"/>
          <w:sz w:val="26"/>
        </w:rPr>
        <w:t>Sammy Blais: 8</w:t>
      </w:r>
    </w:p>
    <w:p>
      <w:r>
        <w:t>• 2022: [8, 7, 2]</w:t>
      </w:r>
    </w:p>
    <w:p>
      <w:r>
        <w:t>• 2023: []</w:t>
      </w:r>
    </w:p>
    <w:p>
      <w:r>
        <w:t>• 2024: []</w:t>
      </w:r>
    </w:p>
    <w:p>
      <w:r>
        <w:t>• 2025: [8, 2]</w:t>
      </w:r>
    </w:p>
    <w:p>
      <w:r>
        <w:rPr>
          <w:b/>
          <w:color w:val="FF0000"/>
          <w:sz w:val="26"/>
        </w:rPr>
        <w:t>Kaiden Guhle: 10</w:t>
      </w:r>
    </w:p>
    <w:p>
      <w:r>
        <w:t>• 2022: [26, 2, 1]</w:t>
      </w:r>
    </w:p>
    <w:p>
      <w:r>
        <w:t>• 2023: [18, 17, 11]</w:t>
      </w:r>
    </w:p>
    <w:p>
      <w:r>
        <w:t>• 2024: [19, 12, 9]</w:t>
      </w:r>
    </w:p>
    <w:p>
      <w:r>
        <w:t>• 2025: [25]</w:t>
      </w:r>
    </w:p>
    <w:p>
      <w:r>
        <w:rPr>
          <w:sz w:val="26"/>
        </w:rPr>
        <w:t>Oliver Kapanen: 10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[8, 6, 6]</w:t>
      </w:r>
    </w:p>
    <w:p>
      <w:r>
        <w:rPr>
          <w:sz w:val="26"/>
        </w:rPr>
        <w:t>Josh Anderson: 1</w:t>
      </w:r>
    </w:p>
    <w:p>
      <w:r>
        <w:t>• 2022: [7, 7, 5]</w:t>
      </w:r>
    </w:p>
    <w:p>
      <w:r>
        <w:t>• 2023: [16, 15, 6]</w:t>
      </w:r>
    </w:p>
    <w:p>
      <w:r>
        <w:t>• 2024: [11, 11, 9]</w:t>
      </w:r>
    </w:p>
    <w:p>
      <w:r>
        <w:t>• 2025: [9, 9, 9]</w:t>
      </w:r>
    </w:p>
    <w:p>
      <w:r>
        <w:rPr>
          <w:sz w:val="26"/>
        </w:rPr>
        <w:t>Ivan Demidov: 1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[9, 8, 7]</w:t>
      </w:r>
    </w:p>
    <w:p>
      <w:r>
        <w:rPr>
          <w:b/>
          <w:color w:val="FF0000"/>
          <w:sz w:val="26"/>
        </w:rPr>
        <w:t>Juraj Slafkovsk: 3</w:t>
      </w:r>
    </w:p>
    <w:p>
      <w:r>
        <w:t>• 2022: [8, 2, 0]</w:t>
      </w:r>
    </w:p>
    <w:p>
      <w:r>
        <w:t>• 2023: [13, 9, 6]</w:t>
      </w:r>
    </w:p>
    <w:p>
      <w:r>
        <w:t>• 2024: [14, 10, 8]</w:t>
      </w:r>
    </w:p>
    <w:p>
      <w:r>
        <w:t>• 2025: [10, 8, 6]</w:t>
      </w:r>
    </w:p>
    <w:p>
      <w:r>
        <w:rPr>
          <w:b/>
          <w:color w:val="FF0000"/>
          <w:sz w:val="26"/>
        </w:rPr>
        <w:t>Joe Veleno: 34</w:t>
      </w:r>
    </w:p>
    <w:p>
      <w:r>
        <w:t>• 2022: [25, 12, 10]</w:t>
      </w:r>
    </w:p>
    <w:p>
      <w:r>
        <w:t>• 2023: [22, 13, 10]</w:t>
      </w:r>
    </w:p>
    <w:p>
      <w:r>
        <w:t>• 2024: [26, 14, 7]</w:t>
      </w:r>
    </w:p>
    <w:p>
      <w:r>
        <w:t>• 2025: [11]</w:t>
      </w:r>
    </w:p>
    <w:p>
      <w:r>
        <w:rPr>
          <w:b/>
          <w:color w:val="FF0000"/>
          <w:sz w:val="26"/>
        </w:rPr>
        <w:t>Zachary Bolduc: 1</w:t>
      </w:r>
    </w:p>
    <w:p>
      <w:r>
        <w:t>• 2022: []</w:t>
      </w:r>
    </w:p>
    <w:p>
      <w:r>
        <w:t>• 2023: [14, 3, 0]</w:t>
      </w:r>
    </w:p>
    <w:p>
      <w:r>
        <w:t>• 2024: [13, 7, 3]</w:t>
      </w:r>
    </w:p>
    <w:p>
      <w:r>
        <w:t>• 2025: [31, 13, 7]</w:t>
      </w:r>
    </w:p>
    <w:p>
      <w:r>
        <w:rPr>
          <w:sz w:val="26"/>
        </w:rPr>
        <w:t>Alex Newhook: 1</w:t>
      </w:r>
    </w:p>
    <w:p>
      <w:r>
        <w:t>• 2022: [20, 11, 8]</w:t>
      </w:r>
    </w:p>
    <w:p>
      <w:r>
        <w:t>• 2023: [13, 6, 5]</w:t>
      </w:r>
    </w:p>
    <w:p>
      <w:r>
        <w:t>• 2024: [9, 8, 7]</w:t>
      </w:r>
    </w:p>
    <w:p>
      <w:r>
        <w:t>• 2025: [5, 5, 4]</w:t>
      </w:r>
    </w:p>
    <w:p>
      <w:r>
        <w:rPr>
          <w:b/>
          <w:color w:val="FF0000"/>
          <w:sz w:val="26"/>
        </w:rPr>
        <w:t>Alexandre Carrier: 12</w:t>
      </w:r>
    </w:p>
    <w:p>
      <w:r>
        <w:t>• 2022: [1]</w:t>
      </w:r>
    </w:p>
    <w:p>
      <w:r>
        <w:t>• 2023: [18, 4, 1]</w:t>
      </w:r>
    </w:p>
    <w:p>
      <w:r>
        <w:t>• 2024: [37, 4]</w:t>
      </w:r>
    </w:p>
    <w:p>
      <w:r>
        <w:t>• 2025: [43, 6, 3]</w:t>
      </w:r>
    </w:p>
    <w:p>
      <w:r>
        <w:rPr>
          <w:sz w:val="26"/>
        </w:rPr>
        <w:t>Lane Hutson: 6</w:t>
      </w:r>
    </w:p>
    <w:p>
      <w:r>
        <w:t>• 2022: []</w:t>
      </w:r>
    </w:p>
    <w:p>
      <w:r>
        <w:t>• 2023: []</w:t>
      </w:r>
    </w:p>
    <w:p>
      <w:r>
        <w:t>• 2024: [17, 8, 8]</w:t>
      </w:r>
    </w:p>
    <w:p>
      <w:r>
        <w:t>• 2025: [14, 11, 11]</w:t>
      </w:r>
    </w:p>
    <w:p>
      <w:r>
        <w:rPr>
          <w:sz w:val="26"/>
        </w:rPr>
        <w:t>Florian Xhekaj: 5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b/>
          <w:color w:val="FF0000"/>
          <w:sz w:val="26"/>
        </w:rPr>
        <w:t>Mike Matheson: 7</w:t>
      </w:r>
    </w:p>
    <w:p>
      <w:r>
        <w:t>• 2022: [16, 4, 3]</w:t>
      </w:r>
    </w:p>
    <w:p>
      <w:r>
        <w:t>• 2023: [14, 11, 10]</w:t>
      </w:r>
    </w:p>
    <w:p>
      <w:r>
        <w:t>• 2024: [19, 10, 6]</w:t>
      </w:r>
    </w:p>
    <w:p>
      <w:r>
        <w:t>• 2025: [22, 14, 12]</w:t>
      </w:r>
    </w:p>
    <w:p>
      <w:r>
        <w:rPr>
          <w:b/>
          <w:color w:val="FF0000"/>
          <w:sz w:val="26"/>
        </w:rPr>
        <w:t>Jayden Struble: 6</w:t>
      </w:r>
    </w:p>
    <w:p>
      <w:r>
        <w:t>• 2022: []</w:t>
      </w:r>
    </w:p>
    <w:p>
      <w:r>
        <w:t>• 2023: [26, 1]</w:t>
      </w:r>
    </w:p>
    <w:p>
      <w:r>
        <w:t>• 2024: [0]</w:t>
      </w:r>
    </w:p>
    <w:p>
      <w:r>
        <w:t>• 2025: [4]</w:t>
      </w:r>
    </w:p>
    <w:p>
      <w:r>
        <w:rPr>
          <w:b/>
          <w:color w:val="FF0000"/>
          <w:sz w:val="26"/>
        </w:rPr>
        <w:t>Alexandre Texier: 11</w:t>
      </w:r>
    </w:p>
    <w:p>
      <w:r>
        <w:t>• 2022: []</w:t>
      </w:r>
    </w:p>
    <w:p>
      <w:r>
        <w:t>• 2023: [14, 11, 9]</w:t>
      </w:r>
    </w:p>
    <w:p>
      <w:r>
        <w:t>• 2024: [14, 5, 2]</w:t>
      </w:r>
    </w:p>
    <w:p>
      <w:r>
        <w:t>• 2025: [9, 9, 1]</w:t>
      </w:r>
    </w:p>
    <w:p>
      <w:r>
        <w:rPr>
          <w:b/>
          <w:color w:val="FF0000"/>
          <w:sz w:val="26"/>
        </w:rPr>
        <w:t>Arber Xhekaj: 37</w:t>
      </w:r>
    </w:p>
    <w:p>
      <w:r>
        <w:t>• 2022: [11, 7, 4]</w:t>
      </w:r>
    </w:p>
    <w:p>
      <w:r>
        <w:t>• 2023: [8, 0]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Adam Engstrom: 15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b/>
          <w:color w:val="FF0000"/>
          <w:sz w:val="26"/>
        </w:rPr>
        <w:t>Joshua Roy: 5</w:t>
      </w:r>
    </w:p>
    <w:p>
      <w:r>
        <w:t>• 2022: []</w:t>
      </w:r>
    </w:p>
    <w:p>
      <w:r>
        <w:t>• 2023: [13, 1, 0]</w:t>
      </w:r>
    </w:p>
    <w:p>
      <w:r>
        <w:t>• 2024: [0]</w:t>
      </w:r>
    </w:p>
    <w:p>
      <w:r>
        <w:t>• 2025: []</w:t>
      </w:r>
    </w:p>
    <w:p>
      <w:r>
        <w:rPr>
          <w:sz w:val="26"/>
        </w:rPr>
        <w:t>Phillip Danault: 3</w:t>
      </w:r>
    </w:p>
    <w:p>
      <w:r>
        <w:t>• 2022: [10, 9, 7]</w:t>
      </w:r>
    </w:p>
    <w:p>
      <w:r>
        <w:t>• 2023: [11, 10, 6]</w:t>
      </w:r>
    </w:p>
    <w:p>
      <w:r>
        <w:t>• 2024: [14, 12, 10]</w:t>
      </w:r>
    </w:p>
    <w:p>
      <w:r>
        <w:t>• 2025: [14, 3, 2]</w:t>
      </w:r>
    </w:p>
    <w:p>
      <w:r>
        <w:rPr>
          <w:sz w:val="26"/>
        </w:rPr>
        <w:t>Nick Suzuki: 1</w:t>
      </w:r>
    </w:p>
    <w:p>
      <w:r>
        <w:t>• 2022: [11, 9, 8]</w:t>
      </w:r>
    </w:p>
    <w:p>
      <w:r>
        <w:t>• 2023: [10, 9, 4]</w:t>
      </w:r>
    </w:p>
    <w:p>
      <w:r>
        <w:t>• 2024: [10, 8, 4]</w:t>
      </w:r>
    </w:p>
    <w:p>
      <w:r>
        <w:t>• 2025: [7, 6, 5]</w:t>
      </w:r>
    </w:p>
    <w:p>
      <w:r>
        <w:rPr>
          <w:b/>
          <w:color w:val="FF0000"/>
          <w:sz w:val="26"/>
        </w:rPr>
        <w:t>Kirby Dach: 12</w:t>
      </w:r>
    </w:p>
    <w:p>
      <w:r>
        <w:t>• 2022: [14, 10, 6]</w:t>
      </w:r>
    </w:p>
    <w:p>
      <w:r>
        <w:t>• 2023: []</w:t>
      </w:r>
    </w:p>
    <w:p>
      <w:r>
        <w:t>• 2024: [19, 6, 2]</w:t>
      </w:r>
    </w:p>
    <w:p>
      <w:r>
        <w:t>• 2025: [7, 5, 2]</w:t>
      </w:r>
    </w:p>
    <w:p>
      <w:r>
        <w:rPr>
          <w:sz w:val="26"/>
        </w:rPr>
        <w:t>Jared Davidson: 10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pPr>
        <w:pStyle w:val="Heading2"/>
      </w:pPr>
      <w:r>
        <w:t>Team: NJD</w:t>
      </w:r>
    </w:p>
    <w:p>
      <w:r>
        <w:rPr>
          <w:sz w:val="26"/>
        </w:rPr>
        <w:t>Juho Lammikko: 24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b/>
          <w:color w:val="FF0000"/>
          <w:sz w:val="26"/>
        </w:rPr>
        <w:t>Brett Pesce: 24</w:t>
      </w:r>
    </w:p>
    <w:p>
      <w:r>
        <w:t>• 2022: [37, 18, 0]</w:t>
      </w:r>
    </w:p>
    <w:p>
      <w:r>
        <w:t>• 2023: [29]</w:t>
      </w:r>
    </w:p>
    <w:p>
      <w:r>
        <w:t>• 2024: [30, 3]</w:t>
      </w:r>
    </w:p>
    <w:p>
      <w:r>
        <w:t>• 2025: []</w:t>
      </w:r>
    </w:p>
    <w:p>
      <w:r>
        <w:rPr>
          <w:b/>
          <w:color w:val="FF0000"/>
          <w:sz w:val="26"/>
        </w:rPr>
        <w:t>Timo Meier: 5</w:t>
      </w:r>
    </w:p>
    <w:p>
      <w:r>
        <w:t>• 2022: [6, 5, 3]</w:t>
      </w:r>
    </w:p>
    <w:p>
      <w:r>
        <w:t>• 2023: [12, 9, 4]</w:t>
      </w:r>
    </w:p>
    <w:p>
      <w:r>
        <w:t>• 2024: [11, 8, 5]</w:t>
      </w:r>
    </w:p>
    <w:p>
      <w:r>
        <w:t>• 2025: [9, 6, 6]</w:t>
      </w:r>
    </w:p>
    <w:p>
      <w:r>
        <w:rPr>
          <w:sz w:val="26"/>
        </w:rPr>
        <w:t>Shane Lachance: 1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Evgenii Dadonov: 4</w:t>
      </w:r>
    </w:p>
    <w:p>
      <w:r>
        <w:t>• 2022: [15, 14, 7]</w:t>
      </w:r>
    </w:p>
    <w:p>
      <w:r>
        <w:t>• 2023: [7, 7, 5]</w:t>
      </w:r>
    </w:p>
    <w:p>
      <w:r>
        <w:t>• 2024: [17, 6, 6]</w:t>
      </w:r>
    </w:p>
    <w:p>
      <w:r>
        <w:t>• 2025: []</w:t>
      </w:r>
    </w:p>
    <w:p>
      <w:r>
        <w:rPr>
          <w:sz w:val="26"/>
        </w:rPr>
        <w:t>Colton White: 69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b/>
          <w:color w:val="FF0000"/>
          <w:sz w:val="26"/>
        </w:rPr>
        <w:t>Stefan Noesen: 9</w:t>
      </w:r>
    </w:p>
    <w:p>
      <w:r>
        <w:t>• 2022: [15, 12, 8]</w:t>
      </w:r>
    </w:p>
    <w:p>
      <w:r>
        <w:t>• 2023: [12, 5, 5]</w:t>
      </w:r>
    </w:p>
    <w:p>
      <w:r>
        <w:t>• 2024: [13, 8, 7]</w:t>
      </w:r>
    </w:p>
    <w:p>
      <w:r>
        <w:t>• 2025: [21, 2]</w:t>
      </w:r>
    </w:p>
    <w:p>
      <w:r>
        <w:rPr>
          <w:b/>
          <w:color w:val="FF0000"/>
          <w:sz w:val="26"/>
        </w:rPr>
        <w:t>Cody Glass: 2</w:t>
      </w:r>
    </w:p>
    <w:p>
      <w:r>
        <w:t>• 2022: [12, 8, 8]</w:t>
      </w:r>
    </w:p>
    <w:p>
      <w:r>
        <w:t>• 2023: [13, 6, 5]</w:t>
      </w:r>
    </w:p>
    <w:p>
      <w:r>
        <w:t>• 2024: [16, 13, 2]</w:t>
      </w:r>
    </w:p>
    <w:p>
      <w:r>
        <w:t>• 2025: [8, 8, 7]</w:t>
      </w:r>
    </w:p>
    <w:p>
      <w:r>
        <w:rPr>
          <w:b/>
          <w:color w:val="FF0000"/>
          <w:sz w:val="26"/>
        </w:rPr>
        <w:t>Luke Hughes: 13</w:t>
      </w:r>
    </w:p>
    <w:p>
      <w:r>
        <w:t>• 2022: []</w:t>
      </w:r>
    </w:p>
    <w:p>
      <w:r>
        <w:t>• 2023: [30, 14, 9]</w:t>
      </w:r>
    </w:p>
    <w:p>
      <w:r>
        <w:t>• 2024: [14, 8, 8]</w:t>
      </w:r>
    </w:p>
    <w:p>
      <w:r>
        <w:t>• 2025: [12, 10, 6]</w:t>
      </w:r>
    </w:p>
    <w:p>
      <w:r>
        <w:rPr>
          <w:sz w:val="26"/>
        </w:rPr>
        <w:t>Brian Halonen: 7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b/>
          <w:color w:val="FF0000"/>
          <w:sz w:val="26"/>
        </w:rPr>
        <w:t>Seamus Casey: 7</w:t>
      </w:r>
    </w:p>
    <w:p>
      <w:r>
        <w:t>• 2022: []</w:t>
      </w:r>
    </w:p>
    <w:p>
      <w:r>
        <w:t>• 2023: []</w:t>
      </w:r>
    </w:p>
    <w:p>
      <w:r>
        <w:t>• 2024: [3, 1, 0]</w:t>
      </w:r>
    </w:p>
    <w:p>
      <w:r>
        <w:t>• 2025: []</w:t>
      </w:r>
    </w:p>
    <w:p>
      <w:r>
        <w:rPr>
          <w:b/>
          <w:color w:val="FF0000"/>
          <w:sz w:val="26"/>
        </w:rPr>
        <w:t>Zack MacEwen: 22</w:t>
      </w:r>
    </w:p>
    <w:p>
      <w:r>
        <w:t>• 2022: [27, 3, 1]</w:t>
      </w:r>
    </w:p>
    <w:p>
      <w:r>
        <w:t>• 2023: [7]</w:t>
      </w:r>
    </w:p>
    <w:p>
      <w:r>
        <w:t>• 2024: []</w:t>
      </w:r>
    </w:p>
    <w:p>
      <w:r>
        <w:t>• 2025: []</w:t>
      </w:r>
    </w:p>
    <w:p>
      <w:r>
        <w:rPr>
          <w:b/>
          <w:color w:val="FF0000"/>
          <w:sz w:val="26"/>
        </w:rPr>
        <w:t>Simon Nemec: 9</w:t>
      </w:r>
    </w:p>
    <w:p>
      <w:r>
        <w:t>• 2022: []</w:t>
      </w:r>
    </w:p>
    <w:p>
      <w:r>
        <w:t>• 2023: [26, 12]</w:t>
      </w:r>
    </w:p>
    <w:p>
      <w:r>
        <w:t>• 2024: [8]</w:t>
      </w:r>
    </w:p>
    <w:p>
      <w:r>
        <w:t>• 2025: [11, 7, 5]</w:t>
      </w:r>
    </w:p>
    <w:p>
      <w:r>
        <w:rPr>
          <w:sz w:val="26"/>
        </w:rPr>
        <w:t>Nico Hischier: 1</w:t>
      </w:r>
    </w:p>
    <w:p>
      <w:r>
        <w:t>• 2022: [9, 6, 6]</w:t>
      </w:r>
    </w:p>
    <w:p>
      <w:r>
        <w:t>• 2023: [6, 4, 4]</w:t>
      </w:r>
    </w:p>
    <w:p>
      <w:r>
        <w:t>• 2024: [10, 5, 3]</w:t>
      </w:r>
    </w:p>
    <w:p>
      <w:r>
        <w:t>• 2025: [13, 9, 7]</w:t>
      </w:r>
    </w:p>
    <w:p>
      <w:r>
        <w:rPr>
          <w:b/>
          <w:color w:val="FF0000"/>
          <w:sz w:val="26"/>
        </w:rPr>
        <w:t>Jonas Siegenthaler: 97</w:t>
      </w:r>
    </w:p>
    <w:p>
      <w:r>
        <w:t>• 2022: [31, 20, 16]</w:t>
      </w:r>
    </w:p>
    <w:p>
      <w:r>
        <w:t>• 2023: []</w:t>
      </w:r>
    </w:p>
    <w:p>
      <w:r>
        <w:t>• 2024: [23]</w:t>
      </w:r>
    </w:p>
    <w:p>
      <w:r>
        <w:t>• 2025: []</w:t>
      </w:r>
    </w:p>
    <w:p>
      <w:r>
        <w:rPr>
          <w:sz w:val="26"/>
        </w:rPr>
        <w:t>Dawson Mercer: 1</w:t>
      </w:r>
    </w:p>
    <w:p>
      <w:r>
        <w:t>• 2022: [12, 8, 8]</w:t>
      </w:r>
    </w:p>
    <w:p>
      <w:r>
        <w:t>• 2023: [9, 8, 7]</w:t>
      </w:r>
    </w:p>
    <w:p>
      <w:r>
        <w:t>• 2024: [10, 7, 7]</w:t>
      </w:r>
    </w:p>
    <w:p>
      <w:r>
        <w:t>• 2025: [16, 11, 11]</w:t>
      </w:r>
    </w:p>
    <w:p>
      <w:r>
        <w:rPr>
          <w:b/>
          <w:color w:val="FF0000"/>
          <w:sz w:val="26"/>
        </w:rPr>
        <w:t>Connor Brown: 1</w:t>
      </w:r>
    </w:p>
    <w:p>
      <w:r>
        <w:t>• 2022: []</w:t>
      </w:r>
    </w:p>
    <w:p>
      <w:r>
        <w:t>• 2023: [4, 2, 1]</w:t>
      </w:r>
    </w:p>
    <w:p>
      <w:r>
        <w:t>• 2024: [21, 13, 11]</w:t>
      </w:r>
    </w:p>
    <w:p>
      <w:r>
        <w:t>• 2025: [15, 10, 9]</w:t>
      </w:r>
    </w:p>
    <w:p>
      <w:r>
        <w:rPr>
          <w:b/>
          <w:color w:val="FF0000"/>
          <w:sz w:val="26"/>
        </w:rPr>
        <w:t>Maxim Tsyplakov: 11</w:t>
      </w:r>
    </w:p>
    <w:p>
      <w:r>
        <w:t>• 2022: []</w:t>
      </w:r>
    </w:p>
    <w:p>
      <w:r>
        <w:t>• 2023: []</w:t>
      </w:r>
    </w:p>
    <w:p>
      <w:r>
        <w:t>• 2024: [26, 11, 10]</w:t>
      </w:r>
    </w:p>
    <w:p>
      <w:r>
        <w:t>• 2025: [31]</w:t>
      </w:r>
    </w:p>
    <w:p>
      <w:r>
        <w:rPr>
          <w:sz w:val="26"/>
        </w:rPr>
        <w:t>Paul Cotter: 3</w:t>
      </w:r>
    </w:p>
    <w:p>
      <w:r>
        <w:t>• 2022: [11, 9, 5]</w:t>
      </w:r>
    </w:p>
    <w:p>
      <w:r>
        <w:t>• 2023: [17, 15, 8]</w:t>
      </w:r>
    </w:p>
    <w:p>
      <w:r>
        <w:t>• 2024: [19, 10, 7]</w:t>
      </w:r>
    </w:p>
    <w:p>
      <w:r>
        <w:t>• 2025: [23, 16, 11]</w:t>
      </w:r>
    </w:p>
    <w:p>
      <w:r>
        <w:rPr>
          <w:sz w:val="26"/>
        </w:rPr>
        <w:t>Angus Crookshank: 4</w:t>
      </w:r>
    </w:p>
    <w:p>
      <w:r>
        <w:t>• 2022: []</w:t>
      </w:r>
    </w:p>
    <w:p>
      <w:r>
        <w:t>• 2023: [5]</w:t>
      </w:r>
    </w:p>
    <w:p>
      <w:r>
        <w:t>• 2024: []</w:t>
      </w:r>
    </w:p>
    <w:p>
      <w:r>
        <w:t>• 2025: []</w:t>
      </w:r>
    </w:p>
    <w:p>
      <w:r>
        <w:rPr>
          <w:b/>
          <w:color w:val="FF0000"/>
          <w:sz w:val="26"/>
        </w:rPr>
        <w:t>Johnathan Kovacevic: 114</w:t>
      </w:r>
    </w:p>
    <w:p>
      <w:r>
        <w:t>• 2022: [28, 22]</w:t>
      </w:r>
    </w:p>
    <w:p>
      <w:r>
        <w:t>• 2023: [10, 4, 2]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Nathan Lgar: 4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b/>
          <w:color w:val="FF0000"/>
          <w:sz w:val="26"/>
        </w:rPr>
        <w:t>Dougie Hamilton: 7</w:t>
      </w:r>
    </w:p>
    <w:p>
      <w:r>
        <w:t>• 2022: [12, 9, 9]</w:t>
      </w:r>
    </w:p>
    <w:p>
      <w:r>
        <w:t>• 2023: [4, 2, 1]</w:t>
      </w:r>
    </w:p>
    <w:p>
      <w:r>
        <w:t>• 2024: [19, 13, 6]</w:t>
      </w:r>
    </w:p>
    <w:p>
      <w:r>
        <w:t>• 2025: [26, 9, 8]</w:t>
      </w:r>
    </w:p>
    <w:p>
      <w:r>
        <w:rPr>
          <w:sz w:val="26"/>
        </w:rPr>
        <w:t>Jack Hughes: 2</w:t>
      </w:r>
    </w:p>
    <w:p>
      <w:r>
        <w:t>• 2022: [6, 5, 5]</w:t>
      </w:r>
    </w:p>
    <w:p>
      <w:r>
        <w:t>• 2023: [7, 5, 5]</w:t>
      </w:r>
    </w:p>
    <w:p>
      <w:r>
        <w:t>• 2024: [6, 6, 3]</w:t>
      </w:r>
    </w:p>
    <w:p>
      <w:r>
        <w:t>• 2025: [15, 7, 4]</w:t>
      </w:r>
    </w:p>
    <w:p>
      <w:r>
        <w:rPr>
          <w:b/>
          <w:color w:val="FF0000"/>
          <w:sz w:val="26"/>
        </w:rPr>
        <w:t>Dennis Cholowski: 35</w:t>
      </w:r>
    </w:p>
    <w:p>
      <w:r>
        <w:t>• 2022: []</w:t>
      </w:r>
    </w:p>
    <w:p>
      <w:r>
        <w:t>• 2023: []</w:t>
      </w:r>
    </w:p>
    <w:p>
      <w:r>
        <w:t>• 2024: [13, 5]</w:t>
      </w:r>
    </w:p>
    <w:p>
      <w:r>
        <w:t>• 2025: []</w:t>
      </w:r>
    </w:p>
    <w:p>
      <w:r>
        <w:rPr>
          <w:sz w:val="26"/>
        </w:rPr>
        <w:t>Arseny Gritsyuk: 2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[10, 9, 5]</w:t>
      </w:r>
    </w:p>
    <w:p>
      <w:r>
        <w:rPr>
          <w:b/>
          <w:color w:val="FF0000"/>
          <w:sz w:val="26"/>
        </w:rPr>
        <w:t>Brenden Dillon: 58</w:t>
      </w:r>
    </w:p>
    <w:p>
      <w:r>
        <w:t>• 2022: [23]</w:t>
      </w:r>
    </w:p>
    <w:p>
      <w:r>
        <w:t>• 2023: [13, 13, 12]</w:t>
      </w:r>
    </w:p>
    <w:p>
      <w:r>
        <w:t>• 2024: [10]</w:t>
      </w:r>
    </w:p>
    <w:p>
      <w:r>
        <w:t>• 2025: [16, 0]</w:t>
      </w:r>
    </w:p>
    <w:p>
      <w:r>
        <w:rPr>
          <w:sz w:val="26"/>
        </w:rPr>
        <w:t>Xavier Parent: 5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Jesper Bratt: 2</w:t>
      </w:r>
    </w:p>
    <w:p>
      <w:r>
        <w:t>• 2022: [6, 6, 4]</w:t>
      </w:r>
    </w:p>
    <w:p>
      <w:r>
        <w:t>• 2023: [11, 8, 7]</w:t>
      </w:r>
    </w:p>
    <w:p>
      <w:r>
        <w:t>• 2024: [9, 8, 7]</w:t>
      </w:r>
    </w:p>
    <w:p>
      <w:r>
        <w:t>• 2025: [16, 8, 6]</w:t>
      </w:r>
    </w:p>
    <w:p>
      <w:r>
        <w:rPr>
          <w:b/>
          <w:color w:val="FF0000"/>
          <w:sz w:val="26"/>
        </w:rPr>
        <w:t>Nick Bjugstad: 34</w:t>
      </w:r>
    </w:p>
    <w:p>
      <w:r>
        <w:t>• 2022: [8, 7, 7]</w:t>
      </w:r>
    </w:p>
    <w:p>
      <w:r>
        <w:t>• 2023: [16, 9, 7]</w:t>
      </w:r>
    </w:p>
    <w:p>
      <w:r>
        <w:t>• 2024: [25, 22, 1]</w:t>
      </w:r>
    </w:p>
    <w:p>
      <w:r>
        <w:t>• 2025: [10, 5, 2]</w:t>
      </w:r>
    </w:p>
    <w:p>
      <w:pPr>
        <w:pStyle w:val="Heading2"/>
      </w:pPr>
      <w:r>
        <w:t>Team: NSH</w:t>
      </w:r>
    </w:p>
    <w:p>
      <w:r>
        <w:rPr>
          <w:sz w:val="26"/>
        </w:rPr>
        <w:t>Matthew Wood: 2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[22, 8, 5]</w:t>
      </w:r>
    </w:p>
    <w:p>
      <w:r>
        <w:rPr>
          <w:sz w:val="26"/>
        </w:rPr>
        <w:t>Brady Martin: 3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Reid Schaefer: 10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[12, 7, 6]</w:t>
      </w:r>
    </w:p>
    <w:p>
      <w:r>
        <w:rPr>
          <w:b/>
          <w:color w:val="FF0000"/>
          <w:sz w:val="26"/>
        </w:rPr>
        <w:t>Jonathan Marchessault: 6</w:t>
      </w:r>
    </w:p>
    <w:p>
      <w:r>
        <w:t>• 2022: [13, 6, 5]</w:t>
      </w:r>
    </w:p>
    <w:p>
      <w:r>
        <w:t>• 2023: [9, 6, 5]</w:t>
      </w:r>
    </w:p>
    <w:p>
      <w:r>
        <w:t>• 2024: [14, 7, 6]</w:t>
      </w:r>
    </w:p>
    <w:p>
      <w:r>
        <w:t>• 2025: [14, 10, 5]</w:t>
      </w:r>
    </w:p>
    <w:p>
      <w:r>
        <w:rPr>
          <w:b/>
          <w:color w:val="FF0000"/>
          <w:sz w:val="26"/>
        </w:rPr>
        <w:t>Nicolas Hague: 14</w:t>
      </w:r>
    </w:p>
    <w:p>
      <w:r>
        <w:t>• 2022: [35, 25]</w:t>
      </w:r>
    </w:p>
    <w:p>
      <w:r>
        <w:t>• 2023: [41]</w:t>
      </w:r>
    </w:p>
    <w:p>
      <w:r>
        <w:t>• 2024: [20, 13, 10]</w:t>
      </w:r>
    </w:p>
    <w:p>
      <w:r>
        <w:t>• 2025: [23, 14]</w:t>
      </w:r>
    </w:p>
    <w:p>
      <w:r>
        <w:rPr>
          <w:b/>
          <w:color w:val="FF0000"/>
          <w:sz w:val="26"/>
        </w:rPr>
        <w:t>Ryan O'Reilly: 6</w:t>
      </w:r>
    </w:p>
    <w:p>
      <w:r>
        <w:t>• 2022: [8, 8, 5]</w:t>
      </w:r>
    </w:p>
    <w:p>
      <w:r>
        <w:t>• 2023: [6, 6, 5]</w:t>
      </w:r>
    </w:p>
    <w:p>
      <w:r>
        <w:t>• 2024: [13, 12, 11]</w:t>
      </w:r>
    </w:p>
    <w:p>
      <w:r>
        <w:t>• 2025: [6, 6, 6]</w:t>
      </w:r>
    </w:p>
    <w:p>
      <w:r>
        <w:rPr>
          <w:sz w:val="26"/>
        </w:rPr>
        <w:t>Erik Haula: 2</w:t>
      </w:r>
    </w:p>
    <w:p>
      <w:r>
        <w:t>• 2022: [12, 11, 9]</w:t>
      </w:r>
    </w:p>
    <w:p>
      <w:r>
        <w:t>• 2023: [10, 9, 7]</w:t>
      </w:r>
    </w:p>
    <w:p>
      <w:r>
        <w:t>• 2024: [28, 11, 6]</w:t>
      </w:r>
    </w:p>
    <w:p>
      <w:r>
        <w:t>• 2025: [10, 9, 9]</w:t>
      </w:r>
    </w:p>
    <w:p>
      <w:r>
        <w:rPr>
          <w:sz w:val="26"/>
        </w:rPr>
        <w:t>Brady Skjei: 4</w:t>
      </w:r>
    </w:p>
    <w:p>
      <w:r>
        <w:t>• 2022: [14, 11, 8]</w:t>
      </w:r>
    </w:p>
    <w:p>
      <w:r>
        <w:t>• 2023: [18, 11, 8]</w:t>
      </w:r>
    </w:p>
    <w:p>
      <w:r>
        <w:t>• 2024: [25, 11, 7]</w:t>
      </w:r>
    </w:p>
    <w:p>
      <w:r>
        <w:t>• 2025: [41, 6]</w:t>
      </w:r>
    </w:p>
    <w:p>
      <w:r>
        <w:rPr>
          <w:sz w:val="26"/>
        </w:rPr>
        <w:t>Luke Evangelista: 1</w:t>
      </w:r>
    </w:p>
    <w:p>
      <w:r>
        <w:t>• 2022: [6, 5, 4]</w:t>
      </w:r>
    </w:p>
    <w:p>
      <w:r>
        <w:t>• 2023: [11, 11, 9]</w:t>
      </w:r>
    </w:p>
    <w:p>
      <w:r>
        <w:t>• 2024: [12, 9, 9]</w:t>
      </w:r>
    </w:p>
    <w:p>
      <w:r>
        <w:t>• 2025: [9, 9, 8]</w:t>
      </w:r>
    </w:p>
    <w:p>
      <w:r>
        <w:rPr>
          <w:b/>
          <w:color w:val="FF0000"/>
          <w:sz w:val="26"/>
        </w:rPr>
        <w:t>Tyson Jost: 6</w:t>
      </w:r>
    </w:p>
    <w:p>
      <w:r>
        <w:t>• 2022: [12, 8, 7]</w:t>
      </w:r>
    </w:p>
    <w:p>
      <w:r>
        <w:t>• 2023: [22, 12]</w:t>
      </w:r>
    </w:p>
    <w:p>
      <w:r>
        <w:t>• 2024: [27, 8, 0]</w:t>
      </w:r>
    </w:p>
    <w:p>
      <w:r>
        <w:t>• 2025: [23, 14, 6]</w:t>
      </w:r>
    </w:p>
    <w:p>
      <w:r>
        <w:rPr>
          <w:b/>
          <w:color w:val="FF0000"/>
          <w:sz w:val="26"/>
        </w:rPr>
        <w:t>Nick Perbix: 43</w:t>
      </w:r>
    </w:p>
    <w:p>
      <w:r>
        <w:t>• 2022: [32, 22, 1]</w:t>
      </w:r>
    </w:p>
    <w:p>
      <w:r>
        <w:t>• 2023: [12]</w:t>
      </w:r>
    </w:p>
    <w:p>
      <w:r>
        <w:t>• 2024: [39, 5, 4]</w:t>
      </w:r>
    </w:p>
    <w:p>
      <w:r>
        <w:t>• 2025: [30, 0]</w:t>
      </w:r>
    </w:p>
    <w:p>
      <w:r>
        <w:rPr>
          <w:b/>
          <w:color w:val="FF0000"/>
          <w:sz w:val="26"/>
        </w:rPr>
        <w:t>Fedor Svechkov: 4</w:t>
      </w:r>
    </w:p>
    <w:p>
      <w:r>
        <w:t>• 2022: []</w:t>
      </w:r>
    </w:p>
    <w:p>
      <w:r>
        <w:t>• 2023: []</w:t>
      </w:r>
    </w:p>
    <w:p>
      <w:r>
        <w:t>• 2024: [23, 5, 4]</w:t>
      </w:r>
    </w:p>
    <w:p>
      <w:r>
        <w:t>• 2025: [18, 14, 11]</w:t>
      </w:r>
    </w:p>
    <w:p>
      <w:r>
        <w:rPr>
          <w:sz w:val="26"/>
        </w:rPr>
        <w:t>Ozzy Wiesblatt: 17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Adam Wilsby: 34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Joakim Kemell: 8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b/>
          <w:color w:val="FF0000"/>
          <w:sz w:val="26"/>
        </w:rPr>
        <w:t>Justin Barron: 52</w:t>
      </w:r>
    </w:p>
    <w:p>
      <w:r>
        <w:t>• 2022: [18, 2, 1]</w:t>
      </w:r>
    </w:p>
    <w:p>
      <w:r>
        <w:t>• 2023: [18, 8, 6]</w:t>
      </w:r>
    </w:p>
    <w:p>
      <w:r>
        <w:t>• 2024: [19, 18, 7]</w:t>
      </w:r>
    </w:p>
    <w:p>
      <w:r>
        <w:t>• 2025: []</w:t>
      </w:r>
    </w:p>
    <w:p>
      <w:r>
        <w:rPr>
          <w:sz w:val="26"/>
        </w:rPr>
        <w:t>Roman Josi: 3</w:t>
      </w:r>
    </w:p>
    <w:p>
      <w:r>
        <w:t>• 2022: [8, 7, 7]</w:t>
      </w:r>
    </w:p>
    <w:p>
      <w:r>
        <w:t>• 2023: [8, 6, 6]</w:t>
      </w:r>
    </w:p>
    <w:p>
      <w:r>
        <w:t>• 2024: [12, 7, 4]</w:t>
      </w:r>
    </w:p>
    <w:p>
      <w:r>
        <w:t>• 2025: [14, 12, 6]</w:t>
      </w:r>
    </w:p>
    <w:p>
      <w:pPr>
        <w:pStyle w:val="Heading2"/>
      </w:pPr>
      <w:r>
        <w:t>Team: NYI</w:t>
      </w:r>
    </w:p>
    <w:p>
      <w:r>
        <w:rPr>
          <w:sz w:val="26"/>
        </w:rPr>
        <w:t>Marshall Warren: 8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Max Shabanov: 1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[16, 16, 7]</w:t>
      </w:r>
    </w:p>
    <w:p>
      <w:r>
        <w:rPr>
          <w:b/>
          <w:color w:val="FF0000"/>
          <w:sz w:val="26"/>
        </w:rPr>
        <w:t>Adam Pelech: 19</w:t>
      </w:r>
    </w:p>
    <w:p>
      <w:r>
        <w:t>• 2022: [17, 15, 4]</w:t>
      </w:r>
    </w:p>
    <w:p>
      <w:r>
        <w:t>• 2023: []</w:t>
      </w:r>
    </w:p>
    <w:p>
      <w:r>
        <w:t>• 2024: []</w:t>
      </w:r>
    </w:p>
    <w:p>
      <w:r>
        <w:t>• 2025: [20, 8, 4]</w:t>
      </w:r>
    </w:p>
    <w:p>
      <w:r>
        <w:rPr>
          <w:sz w:val="26"/>
        </w:rPr>
        <w:t>Brayden Schenn: 3</w:t>
      </w:r>
    </w:p>
    <w:p>
      <w:r>
        <w:t>• 2022: [9, 8, 6]</w:t>
      </w:r>
    </w:p>
    <w:p>
      <w:r>
        <w:t>• 2023: [18, 16, 5]</w:t>
      </w:r>
    </w:p>
    <w:p>
      <w:r>
        <w:t>• 2024: [13, 9, 9]</w:t>
      </w:r>
    </w:p>
    <w:p>
      <w:r>
        <w:t>• 2025: [12, 11, 9]</w:t>
      </w:r>
    </w:p>
    <w:p>
      <w:r>
        <w:rPr>
          <w:b/>
          <w:color w:val="FF0000"/>
          <w:sz w:val="26"/>
        </w:rPr>
        <w:t>Marc Gatcomb: 3</w:t>
      </w:r>
    </w:p>
    <w:p>
      <w:r>
        <w:t>• 2022: []</w:t>
      </w:r>
    </w:p>
    <w:p>
      <w:r>
        <w:t>• 2023: []</w:t>
      </w:r>
    </w:p>
    <w:p>
      <w:r>
        <w:t>• 2024: [11, 3, 2]</w:t>
      </w:r>
    </w:p>
    <w:p>
      <w:r>
        <w:t>• 2025: [36, 3]</w:t>
      </w:r>
    </w:p>
    <w:p>
      <w:r>
        <w:rPr>
          <w:sz w:val="26"/>
        </w:rPr>
        <w:t>Anders Lee: 4</w:t>
      </w:r>
    </w:p>
    <w:p>
      <w:r>
        <w:t>• 2022: [13, 9, 6]</w:t>
      </w:r>
    </w:p>
    <w:p>
      <w:r>
        <w:t>• 2023: [10, 9, 7]</w:t>
      </w:r>
    </w:p>
    <w:p>
      <w:r>
        <w:t>• 2024: [6, 6, 5]</w:t>
      </w:r>
    </w:p>
    <w:p>
      <w:r>
        <w:t>• 2025: [10, 9, 9]</w:t>
      </w:r>
    </w:p>
    <w:p>
      <w:r>
        <w:rPr>
          <w:b/>
          <w:color w:val="FF0000"/>
          <w:sz w:val="26"/>
        </w:rPr>
        <w:t>Kyle MacLean: 29</w:t>
      </w:r>
    </w:p>
    <w:p>
      <w:r>
        <w:t>• 2022: []</w:t>
      </w:r>
    </w:p>
    <w:p>
      <w:r>
        <w:t>• 2023: [18, 3, 1]</w:t>
      </w:r>
    </w:p>
    <w:p>
      <w:r>
        <w:t>• 2024: [22, 15, 4]</w:t>
      </w:r>
    </w:p>
    <w:p>
      <w:r>
        <w:t>• 2025: [15]</w:t>
      </w:r>
    </w:p>
    <w:p>
      <w:r>
        <w:rPr>
          <w:b/>
          <w:color w:val="FF0000"/>
          <w:sz w:val="26"/>
        </w:rPr>
        <w:t>Alexander Romanov: 35</w:t>
      </w:r>
    </w:p>
    <w:p>
      <w:r>
        <w:t>• 2022: [27]</w:t>
      </w:r>
    </w:p>
    <w:p>
      <w:r>
        <w:t>• 2023: [15, 7, 7]</w:t>
      </w:r>
    </w:p>
    <w:p>
      <w:r>
        <w:t>• 2024: [7, 0, 0]</w:t>
      </w:r>
    </w:p>
    <w:p>
      <w:r>
        <w:t>• 2025: []</w:t>
      </w:r>
    </w:p>
    <w:p>
      <w:r>
        <w:rPr>
          <w:sz w:val="26"/>
        </w:rPr>
        <w:t>Calum Ritchie: 3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[15, 7, 5]</w:t>
      </w:r>
    </w:p>
    <w:p>
      <w:r>
        <w:rPr>
          <w:sz w:val="26"/>
        </w:rPr>
        <w:t>Travis Mitchell: 2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Casey Cizikas: 1</w:t>
      </w:r>
    </w:p>
    <w:p>
      <w:r>
        <w:t>• 2022: [21, 14, 7]</w:t>
      </w:r>
    </w:p>
    <w:p>
      <w:r>
        <w:t>• 2023: [15, 11, 10]</w:t>
      </w:r>
    </w:p>
    <w:p>
      <w:r>
        <w:t>• 2024: [23, 17, 11]</w:t>
      </w:r>
    </w:p>
    <w:p>
      <w:r>
        <w:t>• 2025: [21, 13, 11]</w:t>
      </w:r>
    </w:p>
    <w:p>
      <w:r>
        <w:rPr>
          <w:b/>
          <w:color w:val="FF0000"/>
          <w:sz w:val="26"/>
        </w:rPr>
        <w:t>Ryan Pulock: 21</w:t>
      </w:r>
    </w:p>
    <w:p>
      <w:r>
        <w:t>• 2022: [29, 21, 13]</w:t>
      </w:r>
    </w:p>
    <w:p>
      <w:r>
        <w:t>• 2023: [14, 13, 6]</w:t>
      </w:r>
    </w:p>
    <w:p>
      <w:r>
        <w:t>• 2024: [10, 8, 7]</w:t>
      </w:r>
    </w:p>
    <w:p>
      <w:r>
        <w:t>• 2025: [16, 5]</w:t>
      </w:r>
    </w:p>
    <w:p>
      <w:r>
        <w:rPr>
          <w:sz w:val="26"/>
        </w:rPr>
        <w:t>Cole McWard: 7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b/>
          <w:color w:val="FF0000"/>
          <w:sz w:val="26"/>
        </w:rPr>
        <w:t>Ondrej Palat: 28</w:t>
      </w:r>
    </w:p>
    <w:p>
      <w:r>
        <w:t>• 2022: [10, 9, 2]</w:t>
      </w:r>
    </w:p>
    <w:p>
      <w:r>
        <w:t>• 2023: [17, 8, 7]</w:t>
      </w:r>
    </w:p>
    <w:p>
      <w:r>
        <w:t>• 2024: [11, 11, 6]</w:t>
      </w:r>
    </w:p>
    <w:p>
      <w:r>
        <w:t>• 2025: [19, 11, 5]</w:t>
      </w:r>
    </w:p>
    <w:p>
      <w:r>
        <w:rPr>
          <w:b/>
          <w:color w:val="FF0000"/>
          <w:sz w:val="26"/>
        </w:rPr>
        <w:t>Simon Holmstrom: 7</w:t>
      </w:r>
    </w:p>
    <w:p>
      <w:r>
        <w:t>• 2022: [9, 8, 6]</w:t>
      </w:r>
    </w:p>
    <w:p>
      <w:r>
        <w:t>• 2023: [15, 11, 6]</w:t>
      </w:r>
    </w:p>
    <w:p>
      <w:r>
        <w:t>• 2024: [11, 6, 6]</w:t>
      </w:r>
    </w:p>
    <w:p>
      <w:r>
        <w:t>• 2025: [17, 6, 6]</w:t>
      </w:r>
    </w:p>
    <w:p>
      <w:r>
        <w:rPr>
          <w:b/>
          <w:color w:val="FF0000"/>
          <w:sz w:val="26"/>
        </w:rPr>
        <w:t>Mathew Barzal: 7</w:t>
      </w:r>
    </w:p>
    <w:p>
      <w:r>
        <w:t>• 2022: [10, 5, 5]</w:t>
      </w:r>
    </w:p>
    <w:p>
      <w:r>
        <w:t>• 2023: [10, 7, 6]</w:t>
      </w:r>
    </w:p>
    <w:p>
      <w:r>
        <w:t>• 2024: [7, 5, 3]</w:t>
      </w:r>
    </w:p>
    <w:p>
      <w:r>
        <w:t>• 2025: [9, 8, 6]</w:t>
      </w:r>
    </w:p>
    <w:p>
      <w:r>
        <w:rPr>
          <w:b/>
          <w:color w:val="FF0000"/>
          <w:sz w:val="26"/>
        </w:rPr>
        <w:t>Kyle Palmieri: 5</w:t>
      </w:r>
    </w:p>
    <w:p>
      <w:r>
        <w:t>• 2022: [7, 5, 4]</w:t>
      </w:r>
    </w:p>
    <w:p>
      <w:r>
        <w:t>• 2023: [12, 9, 6]</w:t>
      </w:r>
    </w:p>
    <w:p>
      <w:r>
        <w:t>• 2024: [14, 6, 5]</w:t>
      </w:r>
    </w:p>
    <w:p>
      <w:r>
        <w:t>• 2025: [6, 3, 3]</w:t>
      </w:r>
    </w:p>
    <w:p>
      <w:r>
        <w:rPr>
          <w:b/>
          <w:color w:val="FF0000"/>
          <w:sz w:val="26"/>
        </w:rPr>
        <w:t>Anthony Duclair: 15</w:t>
      </w:r>
    </w:p>
    <w:p>
      <w:r>
        <w:t>• 2022: [17]</w:t>
      </w:r>
    </w:p>
    <w:p>
      <w:r>
        <w:t>• 2023: [9, 8, 6]</w:t>
      </w:r>
    </w:p>
    <w:p>
      <w:r>
        <w:t>• 2024: [10, 7, 5]</w:t>
      </w:r>
    </w:p>
    <w:p>
      <w:r>
        <w:t>• 2025: [13, 12, 5]</w:t>
      </w:r>
    </w:p>
    <w:p>
      <w:r>
        <w:rPr>
          <w:b/>
          <w:color w:val="FF0000"/>
          <w:sz w:val="26"/>
        </w:rPr>
        <w:t>Scott Mayfield: 22</w:t>
      </w:r>
    </w:p>
    <w:p>
      <w:r>
        <w:t>• 2022: [36, 26, 6]</w:t>
      </w:r>
    </w:p>
    <w:p>
      <w:r>
        <w:t>• 2023: []</w:t>
      </w:r>
    </w:p>
    <w:p>
      <w:r>
        <w:t>• 2024: [22, 20]</w:t>
      </w:r>
    </w:p>
    <w:p>
      <w:r>
        <w:t>• 2025: [25]</w:t>
      </w:r>
    </w:p>
    <w:p>
      <w:r>
        <w:rPr>
          <w:b/>
          <w:color w:val="FF0000"/>
          <w:sz w:val="26"/>
        </w:rPr>
        <w:t>Carson Soucy: 21</w:t>
      </w:r>
    </w:p>
    <w:p>
      <w:r>
        <w:t>• 2022: [41, 19]</w:t>
      </w:r>
    </w:p>
    <w:p>
      <w:r>
        <w:t>• 2023: [2]</w:t>
      </w:r>
    </w:p>
    <w:p>
      <w:r>
        <w:t>• 2024: [22, 7, 0]</w:t>
      </w:r>
    </w:p>
    <w:p>
      <w:r>
        <w:t>• 2025: [23, 19, 6]</w:t>
      </w:r>
    </w:p>
    <w:p>
      <w:r>
        <w:rPr>
          <w:sz w:val="26"/>
        </w:rPr>
        <w:t>Matthew Schaefer: 3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[8, 7, 7]</w:t>
      </w:r>
    </w:p>
    <w:p>
      <w:r>
        <w:rPr>
          <w:sz w:val="26"/>
        </w:rPr>
        <w:t>Jean-Gabriel Pageau: 3</w:t>
      </w:r>
    </w:p>
    <w:p>
      <w:r>
        <w:t>• 2022: [17, 9, 6]</w:t>
      </w:r>
    </w:p>
    <w:p>
      <w:r>
        <w:t>• 2023: [8, 8, 8]</w:t>
      </w:r>
    </w:p>
    <w:p>
      <w:r>
        <w:t>• 2024: [13, 12, 9]</w:t>
      </w:r>
    </w:p>
    <w:p>
      <w:r>
        <w:t>• 2025: [19, 11, 4]</w:t>
      </w:r>
    </w:p>
    <w:p>
      <w:r>
        <w:rPr>
          <w:b/>
          <w:color w:val="FF0000"/>
          <w:sz w:val="26"/>
        </w:rPr>
        <w:t>Emil Heineman: 3</w:t>
      </w:r>
    </w:p>
    <w:p>
      <w:r>
        <w:t>• 2022: []</w:t>
      </w:r>
    </w:p>
    <w:p>
      <w:r>
        <w:t>• 2023: []</w:t>
      </w:r>
    </w:p>
    <w:p>
      <w:r>
        <w:t>• 2024: [11, 7, 3]</w:t>
      </w:r>
    </w:p>
    <w:p>
      <w:r>
        <w:t>• 2025: [9, 8, 6]</w:t>
      </w:r>
    </w:p>
    <w:p>
      <w:r>
        <w:rPr>
          <w:b/>
          <w:color w:val="FF0000"/>
          <w:sz w:val="26"/>
        </w:rPr>
        <w:t>Tony DeAngelo: 12</w:t>
      </w:r>
    </w:p>
    <w:p>
      <w:r>
        <w:t>• 2022: [13, 13, 11]</w:t>
      </w:r>
    </w:p>
    <w:p>
      <w:r>
        <w:t>• 2023: [7, 5]</w:t>
      </w:r>
    </w:p>
    <w:p>
      <w:r>
        <w:t>• 2024: [11, 7, 0]</w:t>
      </w:r>
    </w:p>
    <w:p>
      <w:r>
        <w:t>• 2025: [35, 11, 5]</w:t>
      </w:r>
    </w:p>
    <w:p>
      <w:r>
        <w:rPr>
          <w:b/>
          <w:color w:val="FF0000"/>
          <w:sz w:val="26"/>
        </w:rPr>
        <w:t>Adam Boqvist: 35</w:t>
      </w:r>
    </w:p>
    <w:p>
      <w:r>
        <w:t>• 2022: [7, 4, 1]</w:t>
      </w:r>
    </w:p>
    <w:p>
      <w:r>
        <w:t>• 2023: []</w:t>
      </w:r>
    </w:p>
    <w:p>
      <w:r>
        <w:t>• 2024: [8, 6, 0]</w:t>
      </w:r>
    </w:p>
    <w:p>
      <w:r>
        <w:t>• 2025: []</w:t>
      </w:r>
    </w:p>
    <w:p>
      <w:pPr>
        <w:pStyle w:val="Heading2"/>
      </w:pPr>
      <w:r>
        <w:t>Team: NYR</w:t>
      </w:r>
    </w:p>
    <w:p>
      <w:r>
        <w:rPr>
          <w:sz w:val="26"/>
        </w:rPr>
        <w:t>Will Cuylle: 4</w:t>
      </w:r>
    </w:p>
    <w:p>
      <w:r>
        <w:t>• 2022: []</w:t>
      </w:r>
    </w:p>
    <w:p>
      <w:r>
        <w:t>• 2023: [11, 10, 7]</w:t>
      </w:r>
    </w:p>
    <w:p>
      <w:r>
        <w:t>• 2024: [15, 10, 7]</w:t>
      </w:r>
    </w:p>
    <w:p>
      <w:r>
        <w:t>• 2025: [13, 11, 9]</w:t>
      </w:r>
    </w:p>
    <w:p>
      <w:r>
        <w:rPr>
          <w:sz w:val="26"/>
        </w:rPr>
        <w:t>Alexis Lafrenire: 3</w:t>
      </w:r>
    </w:p>
    <w:p>
      <w:r>
        <w:t>• 2022: [17, 11, 8]</w:t>
      </w:r>
    </w:p>
    <w:p>
      <w:r>
        <w:t>• 2023: [12, 8, 6]</w:t>
      </w:r>
    </w:p>
    <w:p>
      <w:r>
        <w:t>• 2024: [14, 13, 7]</w:t>
      </w:r>
    </w:p>
    <w:p>
      <w:r>
        <w:t>• 2025: [12, 7, 7]</w:t>
      </w:r>
    </w:p>
    <w:p>
      <w:r>
        <w:rPr>
          <w:b/>
          <w:color w:val="FF0000"/>
          <w:sz w:val="26"/>
        </w:rPr>
        <w:t>Justin Dowling: 39</w:t>
      </w:r>
    </w:p>
    <w:p>
      <w:r>
        <w:t>• 2022: []</w:t>
      </w:r>
    </w:p>
    <w:p>
      <w:r>
        <w:t>• 2023: []</w:t>
      </w:r>
    </w:p>
    <w:p>
      <w:r>
        <w:t>• 2024: [2]</w:t>
      </w:r>
    </w:p>
    <w:p>
      <w:r>
        <w:t>• 2025: []</w:t>
      </w:r>
    </w:p>
    <w:p>
      <w:r>
        <w:rPr>
          <w:sz w:val="26"/>
        </w:rPr>
        <w:t>J.T. Miller: 4</w:t>
      </w:r>
    </w:p>
    <w:p>
      <w:r>
        <w:t>• 2022: [11, 8, 6]</w:t>
      </w:r>
    </w:p>
    <w:p>
      <w:r>
        <w:t>• 2023: [8, 5, 5]</w:t>
      </w:r>
    </w:p>
    <w:p>
      <w:r>
        <w:t>• 2024: [12, 9, 9]</w:t>
      </w:r>
    </w:p>
    <w:p>
      <w:r>
        <w:t>• 2025: [14, 5, 5]</w:t>
      </w:r>
    </w:p>
    <w:p>
      <w:r>
        <w:rPr>
          <w:b/>
          <w:color w:val="FF0000"/>
          <w:sz w:val="26"/>
        </w:rPr>
        <w:t>Vincent Trocheck: 4</w:t>
      </w:r>
    </w:p>
    <w:p>
      <w:r>
        <w:t>• 2022: [13, 10, 4]</w:t>
      </w:r>
    </w:p>
    <w:p>
      <w:r>
        <w:t>• 2023: [8, 7, 7]</w:t>
      </w:r>
    </w:p>
    <w:p>
      <w:r>
        <w:t>• 2024: [11, 6, 6]</w:t>
      </w:r>
    </w:p>
    <w:p>
      <w:r>
        <w:t>• 2025: [11, 10, 8]</w:t>
      </w:r>
    </w:p>
    <w:p>
      <w:r>
        <w:rPr>
          <w:b/>
          <w:color w:val="FF0000"/>
          <w:sz w:val="26"/>
        </w:rPr>
        <w:t>Jonny Brodzinski: 8</w:t>
      </w:r>
    </w:p>
    <w:p>
      <w:r>
        <w:t>• 2022: []</w:t>
      </w:r>
    </w:p>
    <w:p>
      <w:r>
        <w:t>• 2023: [22, 13, 2]</w:t>
      </w:r>
    </w:p>
    <w:p>
      <w:r>
        <w:t>• 2024: [7, 7, 5]</w:t>
      </w:r>
    </w:p>
    <w:p>
      <w:r>
        <w:t>• 2025: [20, 12, 5]</w:t>
      </w:r>
    </w:p>
    <w:p>
      <w:r>
        <w:rPr>
          <w:b/>
          <w:color w:val="FF0000"/>
          <w:sz w:val="26"/>
        </w:rPr>
        <w:t>Matt Rempe: 23</w:t>
      </w:r>
    </w:p>
    <w:p>
      <w:r>
        <w:t>• 2022: []</w:t>
      </w:r>
    </w:p>
    <w:p>
      <w:r>
        <w:t>• 2023: []</w:t>
      </w:r>
    </w:p>
    <w:p>
      <w:r>
        <w:t>• 2024: [17, 10]</w:t>
      </w:r>
    </w:p>
    <w:p>
      <w:r>
        <w:t>• 2025: []</w:t>
      </w:r>
    </w:p>
    <w:p>
      <w:r>
        <w:rPr>
          <w:b/>
          <w:color w:val="FF0000"/>
          <w:sz w:val="26"/>
        </w:rPr>
        <w:t>Urho Vaakanainen: 54</w:t>
      </w:r>
    </w:p>
    <w:p>
      <w:r>
        <w:t>• 2022: []</w:t>
      </w:r>
    </w:p>
    <w:p>
      <w:r>
        <w:t>• 2023: []</w:t>
      </w:r>
    </w:p>
    <w:p>
      <w:r>
        <w:t>• 2024: [2]</w:t>
      </w:r>
    </w:p>
    <w:p>
      <w:r>
        <w:t>• 2025: []</w:t>
      </w:r>
    </w:p>
    <w:p>
      <w:r>
        <w:rPr>
          <w:b/>
          <w:color w:val="FF0000"/>
          <w:sz w:val="26"/>
        </w:rPr>
        <w:t>Braden Schneider: 40</w:t>
      </w:r>
    </w:p>
    <w:p>
      <w:r>
        <w:t>• 2022: [10, 5, 1]</w:t>
      </w:r>
    </w:p>
    <w:p>
      <w:r>
        <w:t>• 2023: [32, 22, 14]</w:t>
      </w:r>
    </w:p>
    <w:p>
      <w:r>
        <w:t>• 2024: [41, 15, 8]</w:t>
      </w:r>
    </w:p>
    <w:p>
      <w:r>
        <w:t>• 2025: [29]</w:t>
      </w:r>
    </w:p>
    <w:p>
      <w:r>
        <w:rPr>
          <w:b/>
          <w:color w:val="FF0000"/>
          <w:sz w:val="26"/>
        </w:rPr>
        <w:t>Taylor Raddysh: 12</w:t>
      </w:r>
    </w:p>
    <w:p>
      <w:r>
        <w:t>• 2022: [15, 7, 6]</w:t>
      </w:r>
    </w:p>
    <w:p>
      <w:r>
        <w:t>• 2023: [7, 6, 5]</w:t>
      </w:r>
    </w:p>
    <w:p>
      <w:r>
        <w:t>• 2024: [27, 10, 8]</w:t>
      </w:r>
    </w:p>
    <w:p>
      <w:r>
        <w:t>• 2025: [23, 14, 5]</w:t>
      </w:r>
    </w:p>
    <w:p>
      <w:r>
        <w:rPr>
          <w:b/>
          <w:color w:val="FF0000"/>
          <w:sz w:val="26"/>
        </w:rPr>
        <w:t>Juuso Parssinen: 15</w:t>
      </w:r>
    </w:p>
    <w:p>
      <w:r>
        <w:t>• 2022: [23, 14, 1]</w:t>
      </w:r>
    </w:p>
    <w:p>
      <w:r>
        <w:t>• 2023: [14, 10, 3]</w:t>
      </w:r>
    </w:p>
    <w:p>
      <w:r>
        <w:t>• 2024: [16, 13, 8]</w:t>
      </w:r>
    </w:p>
    <w:p>
      <w:r>
        <w:t>• 2025: [2]</w:t>
      </w:r>
    </w:p>
    <w:p>
      <w:r>
        <w:rPr>
          <w:sz w:val="26"/>
        </w:rPr>
        <w:t>Matthew Robertson: 1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[20, 19, 14]</w:t>
      </w:r>
    </w:p>
    <w:p>
      <w:r>
        <w:rPr>
          <w:b/>
          <w:color w:val="FF0000"/>
          <w:sz w:val="26"/>
        </w:rPr>
        <w:t>Vladislav Gavrikov: 14</w:t>
      </w:r>
    </w:p>
    <w:p>
      <w:r>
        <w:t>• 2022: [25, 13, 13]</w:t>
      </w:r>
    </w:p>
    <w:p>
      <w:r>
        <w:t>• 2023: [22, 19, 15]</w:t>
      </w:r>
    </w:p>
    <w:p>
      <w:r>
        <w:t>• 2024: [34, 16, 11]</w:t>
      </w:r>
    </w:p>
    <w:p>
      <w:r>
        <w:t>• 2025: [11, 8, 5]</w:t>
      </w:r>
    </w:p>
    <w:p>
      <w:r>
        <w:rPr>
          <w:b/>
          <w:color w:val="FF0000"/>
          <w:sz w:val="26"/>
        </w:rPr>
        <w:t>Adam Edstrom: 6</w:t>
      </w:r>
    </w:p>
    <w:p>
      <w:r>
        <w:t>• 2022: []</w:t>
      </w:r>
    </w:p>
    <w:p>
      <w:r>
        <w:t>• 2023: [6]</w:t>
      </w:r>
    </w:p>
    <w:p>
      <w:r>
        <w:t>• 2024: [20, 9, 4]</w:t>
      </w:r>
    </w:p>
    <w:p>
      <w:r>
        <w:t>• 2025: [7, 1]</w:t>
      </w:r>
    </w:p>
    <w:p>
      <w:r>
        <w:rPr>
          <w:sz w:val="26"/>
        </w:rPr>
        <w:t>Anton Blidh: 19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Adam Fox: 3</w:t>
      </w:r>
    </w:p>
    <w:p>
      <w:r>
        <w:t>• 2022: [24, 14, 7]</w:t>
      </w:r>
    </w:p>
    <w:p>
      <w:r>
        <w:t>• 2023: [19, 8, 6]</w:t>
      </w:r>
    </w:p>
    <w:p>
      <w:r>
        <w:t>• 2024: [12, 6, 5]</w:t>
      </w:r>
    </w:p>
    <w:p>
      <w:r>
        <w:t>• 2025: [24, 9, 8]</w:t>
      </w:r>
    </w:p>
    <w:p>
      <w:r>
        <w:rPr>
          <w:sz w:val="26"/>
        </w:rPr>
        <w:t>Noah Laba: 11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[14, 11, 9]</w:t>
      </w:r>
    </w:p>
    <w:p>
      <w:r>
        <w:rPr>
          <w:sz w:val="26"/>
        </w:rPr>
        <w:t>Scott Morrow: 37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b/>
          <w:color w:val="FF0000"/>
          <w:sz w:val="26"/>
        </w:rPr>
        <w:t>Brett Berard: 14</w:t>
      </w:r>
    </w:p>
    <w:p>
      <w:r>
        <w:t>• 2022: []</w:t>
      </w:r>
    </w:p>
    <w:p>
      <w:r>
        <w:t>• 2023: []</w:t>
      </w:r>
    </w:p>
    <w:p>
      <w:r>
        <w:t>• 2024: [13, 6, 5]</w:t>
      </w:r>
    </w:p>
    <w:p>
      <w:r>
        <w:t>• 2025: []</w:t>
      </w:r>
    </w:p>
    <w:p>
      <w:r>
        <w:rPr>
          <w:sz w:val="26"/>
        </w:rPr>
        <w:t>Vincent Iorio: 36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b/>
          <w:color w:val="FF0000"/>
          <w:sz w:val="26"/>
        </w:rPr>
        <w:t>Conor Sheary: 4</w:t>
      </w:r>
    </w:p>
    <w:p>
      <w:r>
        <w:t>• 2022: [21, 12, 8]</w:t>
      </w:r>
    </w:p>
    <w:p>
      <w:r>
        <w:t>• 2023: [35, 6, 0]</w:t>
      </w:r>
    </w:p>
    <w:p>
      <w:r>
        <w:t>• 2024: []</w:t>
      </w:r>
    </w:p>
    <w:p>
      <w:r>
        <w:t>• 2025: [16, 3, 2]</w:t>
      </w:r>
    </w:p>
    <w:p>
      <w:r>
        <w:rPr>
          <w:b/>
          <w:color w:val="FF0000"/>
          <w:sz w:val="26"/>
        </w:rPr>
        <w:t>Will Borgen: 20</w:t>
      </w:r>
    </w:p>
    <w:p>
      <w:r>
        <w:t>• 2022: [61, 8]</w:t>
      </w:r>
    </w:p>
    <w:p>
      <w:r>
        <w:t>• 2023: [24, 13]</w:t>
      </w:r>
    </w:p>
    <w:p>
      <w:r>
        <w:t>• 2024: [24, 11, 9]</w:t>
      </w:r>
    </w:p>
    <w:p>
      <w:r>
        <w:t>• 2025: [23, 6, 3]</w:t>
      </w:r>
    </w:p>
    <w:p>
      <w:r>
        <w:rPr>
          <w:sz w:val="26"/>
        </w:rPr>
        <w:t>Jaroslav Chmelar: 5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[8, 4, 1]</w:t>
      </w:r>
    </w:p>
    <w:p>
      <w:pPr>
        <w:pStyle w:val="Heading2"/>
      </w:pPr>
      <w:r>
        <w:t>Team: OTT</w:t>
      </w:r>
    </w:p>
    <w:p>
      <w:r>
        <w:rPr>
          <w:b/>
          <w:color w:val="FF0000"/>
          <w:sz w:val="26"/>
        </w:rPr>
        <w:t>Nick Cousins: 10</w:t>
      </w:r>
    </w:p>
    <w:p>
      <w:r>
        <w:t>• 2022: [15, 14, 12]</w:t>
      </w:r>
    </w:p>
    <w:p>
      <w:r>
        <w:t>• 2023: [34, 12, 4]</w:t>
      </w:r>
    </w:p>
    <w:p>
      <w:r>
        <w:t>• 2024: [16, 13, 5]</w:t>
      </w:r>
    </w:p>
    <w:p>
      <w:r>
        <w:t>• 2025: [15, 14, 10]</w:t>
      </w:r>
    </w:p>
    <w:p>
      <w:r>
        <w:rPr>
          <w:b/>
          <w:color w:val="FF0000"/>
          <w:sz w:val="26"/>
        </w:rPr>
        <w:t>Kurtis MacDermid: 81</w:t>
      </w:r>
    </w:p>
    <w:p>
      <w:r>
        <w:t>• 2022: []</w:t>
      </w:r>
    </w:p>
    <w:p>
      <w:r>
        <w:t>• 2023: [0]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Shane Pinto: 1</w:t>
      </w:r>
    </w:p>
    <w:p>
      <w:r>
        <w:t>• 2022: [14, 8, 6]</w:t>
      </w:r>
    </w:p>
    <w:p>
      <w:r>
        <w:t>• 2023: [8, 8, 5]</w:t>
      </w:r>
    </w:p>
    <w:p>
      <w:r>
        <w:t>• 2024: [19, 9, 7]</w:t>
      </w:r>
    </w:p>
    <w:p>
      <w:r>
        <w:t>• 2025: [8, 8, 6]</w:t>
      </w:r>
    </w:p>
    <w:p>
      <w:r>
        <w:rPr>
          <w:sz w:val="26"/>
        </w:rPr>
        <w:t>Brady Tkachuk: 3</w:t>
      </w:r>
    </w:p>
    <w:p>
      <w:r>
        <w:t>• 2022: [9, 7, 6]</w:t>
      </w:r>
    </w:p>
    <w:p>
      <w:r>
        <w:t>• 2023: [6, 5, 5]</w:t>
      </w:r>
    </w:p>
    <w:p>
      <w:r>
        <w:t>• 2024: [10, 4, 4]</w:t>
      </w:r>
    </w:p>
    <w:p>
      <w:r>
        <w:t>• 2025: [6, 5, 5]</w:t>
      </w:r>
    </w:p>
    <w:p>
      <w:r>
        <w:rPr>
          <w:b/>
          <w:color w:val="FF0000"/>
          <w:sz w:val="26"/>
        </w:rPr>
        <w:t>Nick Jensen: 12</w:t>
      </w:r>
    </w:p>
    <w:p>
      <w:r>
        <w:t>• 2022: [52, 8, 6]</w:t>
      </w:r>
    </w:p>
    <w:p>
      <w:r>
        <w:t>• 2023: []</w:t>
      </w:r>
    </w:p>
    <w:p>
      <w:r>
        <w:t>• 2024: [15, 15]</w:t>
      </w:r>
    </w:p>
    <w:p>
      <w:r>
        <w:t>• 2025: [20, 5, 4]</w:t>
      </w:r>
    </w:p>
    <w:p>
      <w:r>
        <w:rPr>
          <w:b/>
          <w:color w:val="FF0000"/>
          <w:sz w:val="26"/>
        </w:rPr>
        <w:t>Thomas Chabot: 7</w:t>
      </w:r>
    </w:p>
    <w:p>
      <w:r>
        <w:t>• 2022: [17, 10, 9]</w:t>
      </w:r>
    </w:p>
    <w:p>
      <w:r>
        <w:t>• 2023: [8, 6, 5]</w:t>
      </w:r>
    </w:p>
    <w:p>
      <w:r>
        <w:t>• 2024: [26, 12, 10]</w:t>
      </w:r>
    </w:p>
    <w:p>
      <w:r>
        <w:t>• 2025: [15, 12, 5]</w:t>
      </w:r>
    </w:p>
    <w:p>
      <w:r>
        <w:rPr>
          <w:sz w:val="26"/>
        </w:rPr>
        <w:t>Nikolas Matinpalo: 54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b/>
          <w:color w:val="FF0000"/>
          <w:sz w:val="26"/>
        </w:rPr>
        <w:t>Tyler Kleven: 9</w:t>
      </w:r>
    </w:p>
    <w:p>
      <w:r>
        <w:t>• 2022: []</w:t>
      </w:r>
    </w:p>
    <w:p>
      <w:r>
        <w:t>• 2023: []</w:t>
      </w:r>
    </w:p>
    <w:p>
      <w:r>
        <w:t>• 2024: [19, 18, 0]</w:t>
      </w:r>
    </w:p>
    <w:p>
      <w:r>
        <w:t>• 2025: [12, 3]</w:t>
      </w:r>
    </w:p>
    <w:p>
      <w:r>
        <w:rPr>
          <w:b/>
          <w:color w:val="FF0000"/>
          <w:sz w:val="26"/>
        </w:rPr>
        <w:t>Arthur Kaliyev: 5</w:t>
      </w:r>
    </w:p>
    <w:p>
      <w:r>
        <w:t>• 2022: [10, 9, 6]</w:t>
      </w:r>
    </w:p>
    <w:p>
      <w:r>
        <w:t>• 2023: [27, 6, 5]</w:t>
      </w:r>
    </w:p>
    <w:p>
      <w:r>
        <w:t>• 2024: [3, 2]</w:t>
      </w:r>
    </w:p>
    <w:p>
      <w:r>
        <w:t>• 2025: []</w:t>
      </w:r>
    </w:p>
    <w:p>
      <w:r>
        <w:rPr>
          <w:sz w:val="26"/>
        </w:rPr>
        <w:t>Xavier Bourgault: 2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Hayden Hodgson: 13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Tim Sttzle: 2</w:t>
      </w:r>
    </w:p>
    <w:p>
      <w:r>
        <w:t>• 2022: [6, 5, 5]</w:t>
      </w:r>
    </w:p>
    <w:p>
      <w:r>
        <w:t>• 2023: [10, 8, 7]</w:t>
      </w:r>
    </w:p>
    <w:p>
      <w:r>
        <w:t>• 2024: [9, 8, 7]</w:t>
      </w:r>
    </w:p>
    <w:p>
      <w:r>
        <w:t>• 2025: [8, 7, 7]</w:t>
      </w:r>
    </w:p>
    <w:p>
      <w:r>
        <w:rPr>
          <w:b/>
          <w:color w:val="FF0000"/>
          <w:sz w:val="26"/>
        </w:rPr>
        <w:t>Jordan Spence: 4</w:t>
      </w:r>
    </w:p>
    <w:p>
      <w:r>
        <w:t>• 2022: []</w:t>
      </w:r>
    </w:p>
    <w:p>
      <w:r>
        <w:t>• 2023: [2]</w:t>
      </w:r>
    </w:p>
    <w:p>
      <w:r>
        <w:t>• 2024: [32, 20, 13]</w:t>
      </w:r>
    </w:p>
    <w:p>
      <w:r>
        <w:t>• 2025: [20, 20, 7]</w:t>
      </w:r>
    </w:p>
    <w:p>
      <w:r>
        <w:rPr>
          <w:sz w:val="26"/>
        </w:rPr>
        <w:t>Olle Lycksell: 3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Claude Giroux: 3</w:t>
      </w:r>
    </w:p>
    <w:p>
      <w:r>
        <w:t>• 2022: [10, 9, 5]</w:t>
      </w:r>
    </w:p>
    <w:p>
      <w:r>
        <w:t>• 2023: [13, 10, 7]</w:t>
      </w:r>
    </w:p>
    <w:p>
      <w:r>
        <w:t>• 2024: [13, 11, 7]</w:t>
      </w:r>
    </w:p>
    <w:p>
      <w:r>
        <w:t>• 2025: [13, 11, 11]</w:t>
      </w:r>
    </w:p>
    <w:p>
      <w:r>
        <w:rPr>
          <w:sz w:val="26"/>
        </w:rPr>
        <w:t>Dennis Gilbert: 45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Fabian Zetterlund: 1</w:t>
      </w:r>
    </w:p>
    <w:p>
      <w:r>
        <w:t>• 2022: [22, 9, 2]</w:t>
      </w:r>
    </w:p>
    <w:p>
      <w:r>
        <w:t>• 2023: [7, 6, 6]</w:t>
      </w:r>
    </w:p>
    <w:p>
      <w:r>
        <w:t>• 2024: [15, 9, 8]</w:t>
      </w:r>
    </w:p>
    <w:p>
      <w:r>
        <w:t>• 2025: [13, 11, 10]</w:t>
      </w:r>
    </w:p>
    <w:p>
      <w:r>
        <w:rPr>
          <w:sz w:val="26"/>
        </w:rPr>
        <w:t>Stephen Halliday: 6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[2, 1]</w:t>
      </w:r>
    </w:p>
    <w:p>
      <w:r>
        <w:rPr>
          <w:sz w:val="26"/>
        </w:rPr>
        <w:t>Ridly Greig: 2</w:t>
      </w:r>
    </w:p>
    <w:p>
      <w:r>
        <w:t>• 2022: [10]</w:t>
      </w:r>
    </w:p>
    <w:p>
      <w:r>
        <w:t>• 2023: [15, 10, 7]</w:t>
      </w:r>
    </w:p>
    <w:p>
      <w:r>
        <w:t>• 2024: [19, 12, 8]</w:t>
      </w:r>
    </w:p>
    <w:p>
      <w:r>
        <w:t>• 2025: [14, 12, 9]</w:t>
      </w:r>
    </w:p>
    <w:p>
      <w:r>
        <w:rPr>
          <w:b/>
          <w:color w:val="FF0000"/>
          <w:sz w:val="26"/>
        </w:rPr>
        <w:t>Lars Eller: 7</w:t>
      </w:r>
    </w:p>
    <w:p>
      <w:r>
        <w:t>• 2022: [32, 10, 9]</w:t>
      </w:r>
    </w:p>
    <w:p>
      <w:r>
        <w:t>• 2023: [12, 8, 7]</w:t>
      </w:r>
    </w:p>
    <w:p>
      <w:r>
        <w:t>• 2024: [15, 13, 10]</w:t>
      </w:r>
    </w:p>
    <w:p>
      <w:r>
        <w:t>• 2025: [34, 9, 7]</w:t>
      </w:r>
    </w:p>
    <w:p>
      <w:r>
        <w:rPr>
          <w:b/>
          <w:color w:val="FF0000"/>
          <w:sz w:val="26"/>
        </w:rPr>
        <w:t>Artem Zub: 3</w:t>
      </w:r>
    </w:p>
    <w:p>
      <w:r>
        <w:t>• 2022: [8, 7]</w:t>
      </w:r>
    </w:p>
    <w:p>
      <w:r>
        <w:t>• 2023: [32, 19, 10]</w:t>
      </w:r>
    </w:p>
    <w:p>
      <w:r>
        <w:t>• 2024: [2]</w:t>
      </w:r>
    </w:p>
    <w:p>
      <w:r>
        <w:t>• 2025: [33, 17, 13]</w:t>
      </w:r>
    </w:p>
    <w:p>
      <w:pPr>
        <w:pStyle w:val="Heading2"/>
      </w:pPr>
      <w:r>
        <w:t>Team: PHI</w:t>
      </w:r>
    </w:p>
    <w:p>
      <w:r>
        <w:rPr>
          <w:b/>
          <w:color w:val="FF0000"/>
          <w:sz w:val="26"/>
        </w:rPr>
        <w:t>Travis Konecny: 6</w:t>
      </w:r>
    </w:p>
    <w:p>
      <w:r>
        <w:t>• 2022: [13, 7, 5]</w:t>
      </w:r>
    </w:p>
    <w:p>
      <w:r>
        <w:t>• 2023: [7, 6, 6]</w:t>
      </w:r>
    </w:p>
    <w:p>
      <w:r>
        <w:t>• 2024: [13, 9, 5]</w:t>
      </w:r>
    </w:p>
    <w:p>
      <w:r>
        <w:t>• 2025: [11, 4, 4]</w:t>
      </w:r>
    </w:p>
    <w:p>
      <w:r>
        <w:rPr>
          <w:sz w:val="26"/>
        </w:rPr>
        <w:t>Noah Cates: 2</w:t>
      </w:r>
    </w:p>
    <w:p>
      <w:r>
        <w:t>• 2022: [20, 8, 7]</w:t>
      </w:r>
    </w:p>
    <w:p>
      <w:r>
        <w:t>• 2023: [22, 14, 8]</w:t>
      </w:r>
    </w:p>
    <w:p>
      <w:r>
        <w:t>• 2024: [12, 12, 7]</w:t>
      </w:r>
    </w:p>
    <w:p>
      <w:r>
        <w:t>• 2025: [18, 7, 7]</w:t>
      </w:r>
    </w:p>
    <w:p>
      <w:r>
        <w:rPr>
          <w:sz w:val="26"/>
        </w:rPr>
        <w:t>Travis Sanheim: 1</w:t>
      </w:r>
    </w:p>
    <w:p>
      <w:r>
        <w:t>• 2022: [30, 8, 4]</w:t>
      </w:r>
    </w:p>
    <w:p>
      <w:r>
        <w:t>• 2023: [25, 12, 8]</w:t>
      </w:r>
    </w:p>
    <w:p>
      <w:r>
        <w:t>• 2024: [40, 12, 7]</w:t>
      </w:r>
    </w:p>
    <w:p>
      <w:r>
        <w:t>• 2025: [20, 16, 14]</w:t>
      </w:r>
    </w:p>
    <w:p>
      <w:r>
        <w:rPr>
          <w:b/>
          <w:color w:val="FF0000"/>
          <w:sz w:val="26"/>
        </w:rPr>
        <w:t>Cam York: 32</w:t>
      </w:r>
    </w:p>
    <w:p>
      <w:r>
        <w:t>• 2022: [42]</w:t>
      </w:r>
    </w:p>
    <w:p>
      <w:r>
        <w:t>• 2023: [17, 17, 15]</w:t>
      </w:r>
    </w:p>
    <w:p>
      <w:r>
        <w:t>• 2024: [17, 9, 2]</w:t>
      </w:r>
    </w:p>
    <w:p>
      <w:r>
        <w:t>• 2025: [15, 7, 7]</w:t>
      </w:r>
    </w:p>
    <w:p>
      <w:r>
        <w:rPr>
          <w:sz w:val="26"/>
        </w:rPr>
        <w:t>Carl Grundstrom: 3</w:t>
      </w:r>
    </w:p>
    <w:p>
      <w:r>
        <w:t>• 2022: [14, 7, 5]</w:t>
      </w:r>
    </w:p>
    <w:p>
      <w:r>
        <w:t>• 2023: [28, 4, 4]</w:t>
      </w:r>
    </w:p>
    <w:p>
      <w:r>
        <w:t>• 2024: [16, 7]</w:t>
      </w:r>
    </w:p>
    <w:p>
      <w:r>
        <w:t>• 2025: [17, 13, 2]</w:t>
      </w:r>
    </w:p>
    <w:p>
      <w:r>
        <w:rPr>
          <w:b/>
          <w:color w:val="FF0000"/>
          <w:sz w:val="26"/>
        </w:rPr>
        <w:t>Luke Glendening: 3</w:t>
      </w:r>
    </w:p>
    <w:p>
      <w:r>
        <w:t>• 2022: [47, 10]</w:t>
      </w:r>
    </w:p>
    <w:p>
      <w:r>
        <w:t>• 2023: [11, 9, 9]</w:t>
      </w:r>
    </w:p>
    <w:p>
      <w:r>
        <w:t>• 2024: [22, 8, 3]</w:t>
      </w:r>
    </w:p>
    <w:p>
      <w:r>
        <w:t>• 2025: [9]</w:t>
      </w:r>
    </w:p>
    <w:p>
      <w:r>
        <w:rPr>
          <w:sz w:val="26"/>
        </w:rPr>
        <w:t>Denver Barkey: 6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[10, 8, 6]</w:t>
      </w:r>
    </w:p>
    <w:p>
      <w:r>
        <w:rPr>
          <w:sz w:val="26"/>
        </w:rPr>
        <w:t>Nikita Grebenkin: 16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[14, 9, 4]</w:t>
      </w:r>
    </w:p>
    <w:p>
      <w:r>
        <w:rPr>
          <w:b/>
          <w:color w:val="FF0000"/>
          <w:sz w:val="26"/>
        </w:rPr>
        <w:t>Jamie Drysdale: 11</w:t>
      </w:r>
    </w:p>
    <w:p>
      <w:r>
        <w:t>• 2022: []</w:t>
      </w:r>
    </w:p>
    <w:p>
      <w:r>
        <w:t>• 2023: [10, 5]</w:t>
      </w:r>
    </w:p>
    <w:p>
      <w:r>
        <w:t>• 2024: [26, 17, 5]</w:t>
      </w:r>
    </w:p>
    <w:p>
      <w:r>
        <w:t>• 2025: [20, 15, 5]</w:t>
      </w:r>
    </w:p>
    <w:p>
      <w:r>
        <w:rPr>
          <w:b/>
          <w:color w:val="FF0000"/>
          <w:sz w:val="26"/>
        </w:rPr>
        <w:t>Christian Dvorak: 2</w:t>
      </w:r>
    </w:p>
    <w:p>
      <w:r>
        <w:t>• 2022: [20, 8, 6]</w:t>
      </w:r>
    </w:p>
    <w:p>
      <w:r>
        <w:t>• 2023: [17, 4, 0]</w:t>
      </w:r>
    </w:p>
    <w:p>
      <w:r>
        <w:t>• 2024: [19, 9, 9]</w:t>
      </w:r>
    </w:p>
    <w:p>
      <w:r>
        <w:t>• 2025: [10, 9, 8]</w:t>
      </w:r>
    </w:p>
    <w:p>
      <w:r>
        <w:rPr>
          <w:b/>
          <w:color w:val="FF0000"/>
          <w:sz w:val="26"/>
        </w:rPr>
        <w:t>Owen Tippett: 5</w:t>
      </w:r>
    </w:p>
    <w:p>
      <w:r>
        <w:t>• 2022: [8, 7, 5]</w:t>
      </w:r>
    </w:p>
    <w:p>
      <w:r>
        <w:t>• 2023: [6, 6, 4]</w:t>
      </w:r>
    </w:p>
    <w:p>
      <w:r>
        <w:t>• 2024: [13, 8, 5]</w:t>
      </w:r>
    </w:p>
    <w:p>
      <w:r>
        <w:t>• 2025: [10, 7, 6]</w:t>
      </w:r>
    </w:p>
    <w:p>
      <w:r>
        <w:rPr>
          <w:sz w:val="26"/>
        </w:rPr>
        <w:t>Noah Juulsen: 27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Adam Ginning: 6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Rodrigo Abols: 1</w:t>
      </w:r>
    </w:p>
    <w:p>
      <w:r>
        <w:t>• 2022: []</w:t>
      </w:r>
    </w:p>
    <w:p>
      <w:r>
        <w:t>• 2023: []</w:t>
      </w:r>
    </w:p>
    <w:p>
      <w:r>
        <w:t>• 2024: [4]</w:t>
      </w:r>
    </w:p>
    <w:p>
      <w:r>
        <w:t>• 2025: [14, 11]</w:t>
      </w:r>
    </w:p>
    <w:p>
      <w:r>
        <w:rPr>
          <w:sz w:val="26"/>
        </w:rPr>
        <w:t>Jett Luchanko: 8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b/>
          <w:color w:val="FF0000"/>
          <w:sz w:val="26"/>
        </w:rPr>
        <w:t>Rasmus Ristolainen: 26</w:t>
      </w:r>
    </w:p>
    <w:p>
      <w:r>
        <w:t>• 2022: [21, 3]</w:t>
      </w:r>
    </w:p>
    <w:p>
      <w:r>
        <w:t>• 2023: []</w:t>
      </w:r>
    </w:p>
    <w:p>
      <w:r>
        <w:t>• 2024: [39, 6, 0]</w:t>
      </w:r>
    </w:p>
    <w:p>
      <w:r>
        <w:t>• 2025: []</w:t>
      </w:r>
    </w:p>
    <w:p>
      <w:r>
        <w:rPr>
          <w:b/>
          <w:color w:val="FF0000"/>
          <w:sz w:val="26"/>
        </w:rPr>
        <w:t>Tyson Foerster: 4</w:t>
      </w:r>
    </w:p>
    <w:p>
      <w:r>
        <w:t>• 2022: [1, 0]</w:t>
      </w:r>
    </w:p>
    <w:p>
      <w:r>
        <w:t>• 2023: [16, 5, 4]</w:t>
      </w:r>
    </w:p>
    <w:p>
      <w:r>
        <w:t>• 2024: [14, 9, 7]</w:t>
      </w:r>
    </w:p>
    <w:p>
      <w:r>
        <w:t>• 2025: [3, 3, 2]</w:t>
      </w:r>
    </w:p>
    <w:p>
      <w:r>
        <w:rPr>
          <w:sz w:val="26"/>
        </w:rPr>
        <w:t>Emil Andrae: 15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[33]</w:t>
      </w:r>
    </w:p>
    <w:p>
      <w:r>
        <w:rPr>
          <w:sz w:val="26"/>
        </w:rPr>
        <w:t>Jacob Gaucher: 4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David Jiricek: 27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b/>
          <w:color w:val="FF0000"/>
          <w:sz w:val="26"/>
        </w:rPr>
        <w:t>Garnet Hathaway: 29</w:t>
      </w:r>
    </w:p>
    <w:p>
      <w:r>
        <w:t>• 2022: [15, 11, 9]</w:t>
      </w:r>
    </w:p>
    <w:p>
      <w:r>
        <w:t>• 2023: [21, 20, 6]</w:t>
      </w:r>
    </w:p>
    <w:p>
      <w:r>
        <w:t>• 2024: [16, 10, 5]</w:t>
      </w:r>
    </w:p>
    <w:p>
      <w:r>
        <w:t>• 2025: []</w:t>
      </w:r>
    </w:p>
    <w:p>
      <w:r>
        <w:rPr>
          <w:sz w:val="26"/>
        </w:rPr>
        <w:t>Ty Murchison: 3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Nick Seeler: 2</w:t>
      </w:r>
    </w:p>
    <w:p>
      <w:r>
        <w:t>• 2022: [30, 16, 11]</w:t>
      </w:r>
    </w:p>
    <w:p>
      <w:r>
        <w:t>• 2023: []</w:t>
      </w:r>
    </w:p>
    <w:p>
      <w:r>
        <w:t>• 2024: [17, 11]</w:t>
      </w:r>
    </w:p>
    <w:p>
      <w:r>
        <w:t>• 2025: [29, 5, 1]</w:t>
      </w:r>
    </w:p>
    <w:p>
      <w:r>
        <w:rPr>
          <w:sz w:val="26"/>
        </w:rPr>
        <w:t>Sean Couturier: 1</w:t>
      </w:r>
    </w:p>
    <w:p>
      <w:r>
        <w:t>• 2022: []</w:t>
      </w:r>
    </w:p>
    <w:p>
      <w:r>
        <w:t>• 2023: [11, 5, 4]</w:t>
      </w:r>
    </w:p>
    <w:p>
      <w:r>
        <w:t>• 2024: [11, 10, 10]</w:t>
      </w:r>
    </w:p>
    <w:p>
      <w:r>
        <w:t>• 2025: [31, 17, 7]</w:t>
      </w:r>
    </w:p>
    <w:p>
      <w:pPr>
        <w:pStyle w:val="Heading2"/>
      </w:pPr>
      <w:r>
        <w:t>Team: PIT</w:t>
      </w:r>
    </w:p>
    <w:p>
      <w:r>
        <w:rPr>
          <w:sz w:val="26"/>
        </w:rPr>
        <w:t>Ryan Shea: 4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[39, 14, 5]</w:t>
      </w:r>
    </w:p>
    <w:p>
      <w:r>
        <w:rPr>
          <w:sz w:val="26"/>
        </w:rPr>
        <w:t>Kevin Hayes: 2</w:t>
      </w:r>
    </w:p>
    <w:p>
      <w:r>
        <w:t>• 2022: [23, 10, 5]</w:t>
      </w:r>
    </w:p>
    <w:p>
      <w:r>
        <w:t>• 2023: [19, 10, 8]</w:t>
      </w:r>
    </w:p>
    <w:p>
      <w:r>
        <w:t>• 2024: [13, 8, 7]</w:t>
      </w:r>
    </w:p>
    <w:p>
      <w:r>
        <w:t>• 2025: [10, 4, 2]</w:t>
      </w:r>
    </w:p>
    <w:p>
      <w:r>
        <w:rPr>
          <w:sz w:val="26"/>
        </w:rPr>
        <w:t>Tristan Broz: 1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b/>
          <w:color w:val="FF0000"/>
          <w:sz w:val="26"/>
        </w:rPr>
        <w:t>Philip Tomasino: 9</w:t>
      </w:r>
    </w:p>
    <w:p>
      <w:r>
        <w:t>• 2022: [5, 4, 4]</w:t>
      </w:r>
    </w:p>
    <w:p>
      <w:r>
        <w:t>• 2023: [15, 7, 5]</w:t>
      </w:r>
    </w:p>
    <w:p>
      <w:r>
        <w:t>• 2024: [9, 7, 6]</w:t>
      </w:r>
    </w:p>
    <w:p>
      <w:r>
        <w:t>• 2025: []</w:t>
      </w:r>
    </w:p>
    <w:p>
      <w:r>
        <w:rPr>
          <w:b/>
          <w:color w:val="FF0000"/>
          <w:sz w:val="26"/>
        </w:rPr>
        <w:t>Ryan Graves: 20</w:t>
      </w:r>
    </w:p>
    <w:p>
      <w:r>
        <w:t>• 2022: [26, 22, 8]</w:t>
      </w:r>
    </w:p>
    <w:p>
      <w:r>
        <w:t>• 2023: [19, 5]</w:t>
      </w:r>
    </w:p>
    <w:p>
      <w:r>
        <w:t>• 2024: []</w:t>
      </w:r>
    </w:p>
    <w:p>
      <w:r>
        <w:t>• 2025: []</w:t>
      </w:r>
    </w:p>
    <w:p>
      <w:r>
        <w:rPr>
          <w:b/>
          <w:color w:val="FF0000"/>
          <w:sz w:val="26"/>
        </w:rPr>
        <w:t>Egor Chinakhov: 2</w:t>
      </w:r>
    </w:p>
    <w:p>
      <w:r>
        <w:t>• 2022: [7, 2, 0]</w:t>
      </w:r>
    </w:p>
    <w:p>
      <w:r>
        <w:t>• 2023: [7, 6, 5]</w:t>
      </w:r>
    </w:p>
    <w:p>
      <w:r>
        <w:t>• 2024: [8, 3, 1]</w:t>
      </w:r>
    </w:p>
    <w:p>
      <w:r>
        <w:t>• 2025: [19, 5, 4]</w:t>
      </w:r>
    </w:p>
    <w:p>
      <w:r>
        <w:rPr>
          <w:b/>
          <w:color w:val="FF0000"/>
          <w:sz w:val="26"/>
        </w:rPr>
        <w:t>Connor Dewar: 15</w:t>
      </w:r>
    </w:p>
    <w:p>
      <w:r>
        <w:t>• 2022: [34, 7, 4]</w:t>
      </w:r>
    </w:p>
    <w:p>
      <w:r>
        <w:t>• 2023: [17, 16, 9]</w:t>
      </w:r>
    </w:p>
    <w:p>
      <w:r>
        <w:t>• 2024: [6, 0]</w:t>
      </w:r>
    </w:p>
    <w:p>
      <w:r>
        <w:t>• 2025: [12, 10, 6]</w:t>
      </w:r>
    </w:p>
    <w:p>
      <w:r>
        <w:rPr>
          <w:sz w:val="26"/>
        </w:rPr>
        <w:t>Harrison Brunicke: 7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Noel Acciari: 1</w:t>
      </w:r>
    </w:p>
    <w:p>
      <w:r>
        <w:t>• 2022: [12, 10, 10]</w:t>
      </w:r>
    </w:p>
    <w:p>
      <w:r>
        <w:t>• 2023: [21, 7, 2]</w:t>
      </w:r>
    </w:p>
    <w:p>
      <w:r>
        <w:t>• 2024: [33, 14, 7]</w:t>
      </w:r>
    </w:p>
    <w:p>
      <w:r>
        <w:t>• 2025: [11, 9, 6]</w:t>
      </w:r>
    </w:p>
    <w:p>
      <w:r>
        <w:rPr>
          <w:sz w:val="26"/>
        </w:rPr>
        <w:t>Sidney Crosby: 2</w:t>
      </w:r>
    </w:p>
    <w:p>
      <w:r>
        <w:t>• 2022: [7, 5, 5]</w:t>
      </w:r>
    </w:p>
    <w:p>
      <w:r>
        <w:t>• 2023: [11, 4, 3]</w:t>
      </w:r>
    </w:p>
    <w:p>
      <w:r>
        <w:t>• 2024: [10, 6, 5]</w:t>
      </w:r>
    </w:p>
    <w:p>
      <w:r>
        <w:t>• 2025: [8, 6, 4]</w:t>
      </w:r>
    </w:p>
    <w:p>
      <w:r>
        <w:rPr>
          <w:sz w:val="26"/>
        </w:rPr>
        <w:t>Ben Kindel: 12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[19, 8, 5]</w:t>
      </w:r>
    </w:p>
    <w:p>
      <w:r>
        <w:rPr>
          <w:b/>
          <w:color w:val="FF0000"/>
          <w:sz w:val="26"/>
        </w:rPr>
        <w:t>Justin Brazeau: 7</w:t>
      </w:r>
    </w:p>
    <w:p>
      <w:r>
        <w:t>• 2022: []</w:t>
      </w:r>
    </w:p>
    <w:p>
      <w:r>
        <w:t>• 2023: [11, 0, 0]</w:t>
      </w:r>
    </w:p>
    <w:p>
      <w:r>
        <w:t>• 2024: [24, 8, 8]</w:t>
      </w:r>
    </w:p>
    <w:p>
      <w:r>
        <w:t>• 2025: [11, 7, 6]</w:t>
      </w:r>
    </w:p>
    <w:p>
      <w:r>
        <w:rPr>
          <w:sz w:val="26"/>
        </w:rPr>
        <w:t>Bryan Rust: 1</w:t>
      </w:r>
    </w:p>
    <w:p>
      <w:r>
        <w:t>• 2022: [9, 9, 7]</w:t>
      </w:r>
    </w:p>
    <w:p>
      <w:r>
        <w:t>• 2023: [9, 5, 4]</w:t>
      </w:r>
    </w:p>
    <w:p>
      <w:r>
        <w:t>• 2024: [6, 5, 4]</w:t>
      </w:r>
    </w:p>
    <w:p>
      <w:r>
        <w:t>• 2025: [6, 5, 3]</w:t>
      </w:r>
    </w:p>
    <w:p>
      <w:r>
        <w:rPr>
          <w:sz w:val="26"/>
        </w:rPr>
        <w:t>Bokondji Imama: 4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b/>
          <w:color w:val="FF0000"/>
          <w:sz w:val="26"/>
        </w:rPr>
        <w:t>Connor Clifton: 23</w:t>
      </w:r>
    </w:p>
    <w:p>
      <w:r>
        <w:t>• 2022: [14, 14, 13]</w:t>
      </w:r>
    </w:p>
    <w:p>
      <w:r>
        <w:t>• 2023: [8, 5, 0]</w:t>
      </w:r>
    </w:p>
    <w:p>
      <w:r>
        <w:t>• 2024: []</w:t>
      </w:r>
    </w:p>
    <w:p>
      <w:r>
        <w:t>• 2025: [7]</w:t>
      </w:r>
    </w:p>
    <w:p>
      <w:r>
        <w:rPr>
          <w:sz w:val="26"/>
        </w:rPr>
        <w:t>Filip Hallander: 9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b/>
          <w:color w:val="FF0000"/>
          <w:sz w:val="26"/>
        </w:rPr>
        <w:t>Blake Lizotte: 8</w:t>
      </w:r>
    </w:p>
    <w:p>
      <w:r>
        <w:t>• 2022: [19, 10, 10]</w:t>
      </w:r>
    </w:p>
    <w:p>
      <w:r>
        <w:t>• 2023: [27, 9, 6]</w:t>
      </w:r>
    </w:p>
    <w:p>
      <w:r>
        <w:t>• 2024: [17, 16, 3]</w:t>
      </w:r>
    </w:p>
    <w:p>
      <w:r>
        <w:t>• 2025: [11, 10, 9]</w:t>
      </w:r>
    </w:p>
    <w:p>
      <w:r>
        <w:rPr>
          <w:sz w:val="26"/>
        </w:rPr>
        <w:t>Evgeni Malkin: 1</w:t>
      </w:r>
    </w:p>
    <w:p>
      <w:r>
        <w:t>• 2022: [9, 7, 6]</w:t>
      </w:r>
    </w:p>
    <w:p>
      <w:r>
        <w:t>• 2023: [13, 8, 6]</w:t>
      </w:r>
    </w:p>
    <w:p>
      <w:r>
        <w:t>• 2024: [10, 6, 5]</w:t>
      </w:r>
    </w:p>
    <w:p>
      <w:r>
        <w:t>• 2025: [10, 7, 5]</w:t>
      </w:r>
    </w:p>
    <w:p>
      <w:r>
        <w:rPr>
          <w:sz w:val="26"/>
        </w:rPr>
        <w:t>Ilya Solovyov: 17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Joona Koppanen: 23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Owen Pickering: 23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Sam Poulin: 15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b/>
          <w:color w:val="FF0000"/>
          <w:sz w:val="26"/>
        </w:rPr>
        <w:t>Mathew Dumba: 3</w:t>
      </w:r>
    </w:p>
    <w:p>
      <w:r>
        <w:t>• 2022: [11, 6, 3]</w:t>
      </w:r>
    </w:p>
    <w:p>
      <w:r>
        <w:t>• 2023: [29, 15, 2]</w:t>
      </w:r>
    </w:p>
    <w:p>
      <w:r>
        <w:t>• 2024: []</w:t>
      </w:r>
    </w:p>
    <w:p>
      <w:r>
        <w:t>• 2025: []</w:t>
      </w:r>
    </w:p>
    <w:p>
      <w:r>
        <w:rPr>
          <w:b/>
          <w:color w:val="FF0000"/>
          <w:sz w:val="26"/>
        </w:rPr>
        <w:t>Tommy Novak: 3</w:t>
      </w:r>
    </w:p>
    <w:p>
      <w:r>
        <w:t>• 2022: [12, 5, 5]</w:t>
      </w:r>
    </w:p>
    <w:p>
      <w:r>
        <w:t>• 2023: [19, 9, 5]</w:t>
      </w:r>
    </w:p>
    <w:p>
      <w:r>
        <w:t>• 2024: [15, 13, 3]</w:t>
      </w:r>
    </w:p>
    <w:p>
      <w:r>
        <w:t>• 2025: [12, 9, 7]</w:t>
      </w:r>
    </w:p>
    <w:p>
      <w:r>
        <w:rPr>
          <w:b/>
          <w:color w:val="FF0000"/>
          <w:sz w:val="26"/>
        </w:rPr>
        <w:t>Kris Letang: 35</w:t>
      </w:r>
    </w:p>
    <w:p>
      <w:r>
        <w:t>• 2022: [11, 7, 5]</w:t>
      </w:r>
    </w:p>
    <w:p>
      <w:r>
        <w:t>• 2023: [14, 14, 12]</w:t>
      </w:r>
    </w:p>
    <w:p>
      <w:r>
        <w:t>• 2024: [21, 20, 18]</w:t>
      </w:r>
    </w:p>
    <w:p>
      <w:r>
        <w:t>• 2025: [15, 13]</w:t>
      </w:r>
    </w:p>
    <w:p>
      <w:r>
        <w:rPr>
          <w:b/>
          <w:color w:val="FF0000"/>
          <w:sz w:val="26"/>
        </w:rPr>
        <w:t>Samuel Girard: 38</w:t>
      </w:r>
    </w:p>
    <w:p>
      <w:r>
        <w:t>• 2022: [22, 12, 12]</w:t>
      </w:r>
    </w:p>
    <w:p>
      <w:r>
        <w:t>• 2023: [15, 0]</w:t>
      </w:r>
    </w:p>
    <w:p>
      <w:r>
        <w:t>• 2024: [29, 4]</w:t>
      </w:r>
    </w:p>
    <w:p>
      <w:r>
        <w:t>• 2025: [2, 0]</w:t>
      </w:r>
    </w:p>
    <w:p>
      <w:r>
        <w:rPr>
          <w:b/>
          <w:color w:val="FF0000"/>
          <w:sz w:val="26"/>
        </w:rPr>
        <w:t>Caleb Jones: 51</w:t>
      </w:r>
    </w:p>
    <w:p>
      <w:r>
        <w:t>• 2022: [23, 14, 3]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b/>
          <w:color w:val="FF0000"/>
          <w:sz w:val="26"/>
        </w:rPr>
        <w:t>Rickard Rakell: 3</w:t>
      </w:r>
    </w:p>
    <w:p>
      <w:r>
        <w:t>• 2022: [10, 8, 6]</w:t>
      </w:r>
    </w:p>
    <w:p>
      <w:r>
        <w:t>• 2023: [15, 4, 3]</w:t>
      </w:r>
    </w:p>
    <w:p>
      <w:r>
        <w:t>• 2024: [9, 6, 5]</w:t>
      </w:r>
    </w:p>
    <w:p>
      <w:r>
        <w:t>• 2025: [6, 5, 4]</w:t>
      </w:r>
    </w:p>
    <w:p>
      <w:r>
        <w:rPr>
          <w:sz w:val="26"/>
        </w:rPr>
        <w:t>Erik Karlsson: 1</w:t>
      </w:r>
    </w:p>
    <w:p>
      <w:r>
        <w:t>• 2022: [10, 9, 6]</w:t>
      </w:r>
    </w:p>
    <w:p>
      <w:r>
        <w:t>• 2023: [18, 18, 16]</w:t>
      </w:r>
    </w:p>
    <w:p>
      <w:r>
        <w:t>• 2024: [17, 13, 11]</w:t>
      </w:r>
    </w:p>
    <w:p>
      <w:r>
        <w:t>• 2025: [14, 12, 9]</w:t>
      </w:r>
    </w:p>
    <w:p>
      <w:r>
        <w:rPr>
          <w:sz w:val="26"/>
        </w:rPr>
        <w:t>Ville Koivunen: 12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[10]</w:t>
      </w:r>
    </w:p>
    <w:p>
      <w:r>
        <w:rPr>
          <w:sz w:val="26"/>
        </w:rPr>
        <w:t>Jack St. Ivany: 53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Parker Wotherspoon: 32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[28, 8]</w:t>
      </w:r>
    </w:p>
    <w:p>
      <w:pPr>
        <w:pStyle w:val="Heading2"/>
      </w:pPr>
      <w:r>
        <w:t>Team: SEA</w:t>
      </w:r>
    </w:p>
    <w:p>
      <w:r>
        <w:rPr>
          <w:b/>
          <w:color w:val="FF0000"/>
          <w:sz w:val="26"/>
        </w:rPr>
        <w:t>Ben Meyers: 11</w:t>
      </w:r>
    </w:p>
    <w:p>
      <w:r>
        <w:t>• 2022: [31, 2]</w:t>
      </w:r>
    </w:p>
    <w:p>
      <w:r>
        <w:t>• 2023: []</w:t>
      </w:r>
    </w:p>
    <w:p>
      <w:r>
        <w:t>• 2024: []</w:t>
      </w:r>
    </w:p>
    <w:p>
      <w:r>
        <w:t>• 2025: [6, 5, 5]</w:t>
      </w:r>
    </w:p>
    <w:p>
      <w:r>
        <w:rPr>
          <w:sz w:val="26"/>
        </w:rPr>
        <w:t>Oscar Fisker Molgaard: 13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b/>
          <w:color w:val="FF0000"/>
          <w:sz w:val="26"/>
        </w:rPr>
        <w:t>Jani Nyman: 12</w:t>
      </w:r>
    </w:p>
    <w:p>
      <w:r>
        <w:t>• 2022: []</w:t>
      </w:r>
    </w:p>
    <w:p>
      <w:r>
        <w:t>• 2023: []</w:t>
      </w:r>
    </w:p>
    <w:p>
      <w:r>
        <w:t>• 2024: [4, 1]</w:t>
      </w:r>
    </w:p>
    <w:p>
      <w:r>
        <w:t>• 2025: [9, 1, 0]</w:t>
      </w:r>
    </w:p>
    <w:p>
      <w:r>
        <w:rPr>
          <w:sz w:val="26"/>
        </w:rPr>
        <w:t>Ryan Winterton: 7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[25, 18, 2]</w:t>
      </w:r>
    </w:p>
    <w:p>
      <w:r>
        <w:rPr>
          <w:sz w:val="26"/>
        </w:rPr>
        <w:t>Frederick Gaudreau: 2</w:t>
      </w:r>
    </w:p>
    <w:p>
      <w:r>
        <w:t>• 2022: [22, 7, 6]</w:t>
      </w:r>
    </w:p>
    <w:p>
      <w:r>
        <w:t>• 2023: [23, 14, 7]</w:t>
      </w:r>
    </w:p>
    <w:p>
      <w:r>
        <w:t>• 2024: [11, 9, 7]</w:t>
      </w:r>
    </w:p>
    <w:p>
      <w:r>
        <w:t>• 2025: [26, 10, 8]</w:t>
      </w:r>
    </w:p>
    <w:p>
      <w:r>
        <w:rPr>
          <w:b/>
          <w:color w:val="FF0000"/>
          <w:sz w:val="26"/>
        </w:rPr>
        <w:t>Ryan Lindgren: 28</w:t>
      </w:r>
    </w:p>
    <w:p>
      <w:r>
        <w:t>• 2022: []</w:t>
      </w:r>
    </w:p>
    <w:p>
      <w:r>
        <w:t>• 2023: [36, 9]</w:t>
      </w:r>
    </w:p>
    <w:p>
      <w:r>
        <w:t>• 2024: [28, 27, 3]</w:t>
      </w:r>
    </w:p>
    <w:p>
      <w:r>
        <w:t>• 2025: [14]</w:t>
      </w:r>
    </w:p>
    <w:p>
      <w:r>
        <w:rPr>
          <w:b/>
          <w:color w:val="FF0000"/>
          <w:sz w:val="26"/>
        </w:rPr>
        <w:t>Jamie Oleksiak: 14</w:t>
      </w:r>
    </w:p>
    <w:p>
      <w:r>
        <w:t>• 2022: [22, 10, 3]</w:t>
      </w:r>
    </w:p>
    <w:p>
      <w:r>
        <w:t>• 2023: [8]</w:t>
      </w:r>
    </w:p>
    <w:p>
      <w:r>
        <w:t>• 2024: [26, 7, 2]</w:t>
      </w:r>
    </w:p>
    <w:p>
      <w:r>
        <w:t>• 2025: [26, 23, 8]</w:t>
      </w:r>
    </w:p>
    <w:p>
      <w:r>
        <w:rPr>
          <w:sz w:val="26"/>
        </w:rPr>
        <w:t>Bobby McMann: 2</w:t>
      </w:r>
    </w:p>
    <w:p>
      <w:r>
        <w:t>• 2022: []</w:t>
      </w:r>
    </w:p>
    <w:p>
      <w:r>
        <w:t>• 2023: [10, 8, 8]</w:t>
      </w:r>
    </w:p>
    <w:p>
      <w:r>
        <w:t>• 2024: [13, 12, 7]</w:t>
      </w:r>
    </w:p>
    <w:p>
      <w:r>
        <w:t>• 2025: [8, 6, 5]</w:t>
      </w:r>
    </w:p>
    <w:p>
      <w:r>
        <w:rPr>
          <w:b/>
          <w:color w:val="FF0000"/>
          <w:sz w:val="26"/>
        </w:rPr>
        <w:t>Vince Dunn: 13</w:t>
      </w:r>
    </w:p>
    <w:p>
      <w:r>
        <w:t>• 2022: [15, 13, 9]</w:t>
      </w:r>
    </w:p>
    <w:p>
      <w:r>
        <w:t>• 2023: [11, 8, 8]</w:t>
      </w:r>
    </w:p>
    <w:p>
      <w:r>
        <w:t>• 2024: [10, 8, 5]</w:t>
      </w:r>
    </w:p>
    <w:p>
      <w:r>
        <w:t>• 2025: [11, 10, 8]</w:t>
      </w:r>
    </w:p>
    <w:p>
      <w:r>
        <w:rPr>
          <w:b/>
          <w:color w:val="FF0000"/>
          <w:sz w:val="26"/>
        </w:rPr>
        <w:t>Shane Wright: 1</w:t>
      </w:r>
    </w:p>
    <w:p>
      <w:r>
        <w:t>• 2022: []</w:t>
      </w:r>
    </w:p>
    <w:p>
      <w:r>
        <w:t>• 2023: [1, 0]</w:t>
      </w:r>
    </w:p>
    <w:p>
      <w:r>
        <w:t>• 2024: [13, 11, 10]</w:t>
      </w:r>
    </w:p>
    <w:p>
      <w:r>
        <w:t>• 2025: [16, 12, 10]</w:t>
      </w:r>
    </w:p>
    <w:p>
      <w:r>
        <w:rPr>
          <w:b/>
          <w:color w:val="FF0000"/>
          <w:sz w:val="26"/>
        </w:rPr>
        <w:t>Ryker Evans: 12</w:t>
      </w:r>
    </w:p>
    <w:p>
      <w:r>
        <w:t>• 2022: []</w:t>
      </w:r>
    </w:p>
    <w:p>
      <w:r>
        <w:t>• 2023: []</w:t>
      </w:r>
    </w:p>
    <w:p>
      <w:r>
        <w:t>• 2024: [21, 8, 2]</w:t>
      </w:r>
    </w:p>
    <w:p>
      <w:r>
        <w:t>• 2025: [16, 12, 6]</w:t>
      </w:r>
    </w:p>
    <w:p>
      <w:r>
        <w:rPr>
          <w:sz w:val="26"/>
        </w:rPr>
        <w:t>Brandon Montour: 5</w:t>
      </w:r>
    </w:p>
    <w:p>
      <w:r>
        <w:t>• 2022: [11, 10, 8]</w:t>
      </w:r>
    </w:p>
    <w:p>
      <w:r>
        <w:t>• 2023: [15, 13, 8]</w:t>
      </w:r>
    </w:p>
    <w:p>
      <w:r>
        <w:t>• 2024: [20, 10, 9]</w:t>
      </w:r>
    </w:p>
    <w:p>
      <w:r>
        <w:t>• 2025: [12, 9, 8]</w:t>
      </w:r>
    </w:p>
    <w:p>
      <w:r>
        <w:rPr>
          <w:sz w:val="26"/>
        </w:rPr>
        <w:t>Berkly Catton: 4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[11, 11, 6]</w:t>
      </w:r>
    </w:p>
    <w:p>
      <w:r>
        <w:rPr>
          <w:sz w:val="26"/>
        </w:rPr>
        <w:t>Cale Fleury: 14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b/>
          <w:color w:val="FF0000"/>
          <w:sz w:val="26"/>
        </w:rPr>
        <w:t>Jaden Schwartz: 5</w:t>
      </w:r>
    </w:p>
    <w:p>
      <w:r>
        <w:t>• 2022: [11, 8, 4]</w:t>
      </w:r>
    </w:p>
    <w:p>
      <w:r>
        <w:t>• 2023: [8, 8, 7]</w:t>
      </w:r>
    </w:p>
    <w:p>
      <w:r>
        <w:t>• 2024: [10, 7, 6]</w:t>
      </w:r>
    </w:p>
    <w:p>
      <w:r>
        <w:t>• 2025: [10, 9, 6]</w:t>
      </w:r>
    </w:p>
    <w:p>
      <w:r>
        <w:rPr>
          <w:sz w:val="26"/>
        </w:rPr>
        <w:t>Jacob Melanson: 9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[15]</w:t>
      </w:r>
    </w:p>
    <w:p>
      <w:r>
        <w:rPr>
          <w:sz w:val="26"/>
        </w:rPr>
        <w:t>Jared McCann: 1</w:t>
      </w:r>
    </w:p>
    <w:p>
      <w:r>
        <w:t>• 2022: [4, 4, 4]</w:t>
      </w:r>
    </w:p>
    <w:p>
      <w:r>
        <w:t>• 2023: [11, 9, 5]</w:t>
      </w:r>
    </w:p>
    <w:p>
      <w:r>
        <w:t>• 2024: [9, 9, 6]</w:t>
      </w:r>
    </w:p>
    <w:p>
      <w:r>
        <w:t>• 2025: [10, 5, 4]</w:t>
      </w:r>
    </w:p>
    <w:p>
      <w:r>
        <w:rPr>
          <w:b/>
          <w:color w:val="FF0000"/>
          <w:sz w:val="26"/>
        </w:rPr>
        <w:t>John Hayden: 18</w:t>
      </w:r>
    </w:p>
    <w:p>
      <w:r>
        <w:t>• 2022: [1]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b/>
          <w:color w:val="FF0000"/>
          <w:sz w:val="26"/>
        </w:rPr>
        <w:t>Jordan Eberle: 3</w:t>
      </w:r>
    </w:p>
    <w:p>
      <w:r>
        <w:t>• 2022: [12, 7, 6]</w:t>
      </w:r>
    </w:p>
    <w:p>
      <w:r>
        <w:t>• 2023: [12, 8, 8]</w:t>
      </w:r>
    </w:p>
    <w:p>
      <w:r>
        <w:t>• 2024: [16, 3, 2]</w:t>
      </w:r>
    </w:p>
    <w:p>
      <w:r>
        <w:t>• 2025: [10, 7, 4]</w:t>
      </w:r>
    </w:p>
    <w:p>
      <w:r>
        <w:rPr>
          <w:sz w:val="26"/>
        </w:rPr>
        <w:t>Adam Larsson: 2</w:t>
      </w:r>
    </w:p>
    <w:p>
      <w:r>
        <w:t>• 2022: [20, 18, 15]</w:t>
      </w:r>
    </w:p>
    <w:p>
      <w:r>
        <w:t>• 2023: [19, 10, 8]</w:t>
      </w:r>
    </w:p>
    <w:p>
      <w:r>
        <w:t>• 2024: [36, 13, 6]</w:t>
      </w:r>
    </w:p>
    <w:p>
      <w:r>
        <w:t>• 2025: [20, 15, 10]</w:t>
      </w:r>
    </w:p>
    <w:p>
      <w:r>
        <w:rPr>
          <w:b/>
          <w:color w:val="FF0000"/>
          <w:sz w:val="26"/>
        </w:rPr>
        <w:t>Eeli Tolvanen: 17</w:t>
      </w:r>
    </w:p>
    <w:p>
      <w:r>
        <w:t>• 2022: [7, 7, 6]</w:t>
      </w:r>
    </w:p>
    <w:p>
      <w:r>
        <w:t>• 2023: [10, 7, 5]</w:t>
      </w:r>
    </w:p>
    <w:p>
      <w:r>
        <w:t>• 2024: [12, 6, 6]</w:t>
      </w:r>
    </w:p>
    <w:p>
      <w:r>
        <w:t>• 2025: [7, 7, 6]</w:t>
      </w:r>
    </w:p>
    <w:p>
      <w:r>
        <w:rPr>
          <w:b/>
          <w:color w:val="FF0000"/>
          <w:sz w:val="26"/>
        </w:rPr>
        <w:t>Kaapo Kakko: 7</w:t>
      </w:r>
    </w:p>
    <w:p>
      <w:r>
        <w:t>• 2022: [16, 11, 8]</w:t>
      </w:r>
    </w:p>
    <w:p>
      <w:r>
        <w:t>• 2023: [10, 6, 5]</w:t>
      </w:r>
    </w:p>
    <w:p>
      <w:r>
        <w:t>• 2024: [9, 8, 8]</w:t>
      </w:r>
    </w:p>
    <w:p>
      <w:r>
        <w:t>• 2025: [8, 8, 7]</w:t>
      </w:r>
    </w:p>
    <w:p>
      <w:r>
        <w:rPr>
          <w:sz w:val="26"/>
        </w:rPr>
        <w:t>Chandler Stephenson: 3</w:t>
      </w:r>
    </w:p>
    <w:p>
      <w:r>
        <w:t>• 2022: [16, 12, 10]</w:t>
      </w:r>
    </w:p>
    <w:p>
      <w:r>
        <w:t>• 2023: [20, 10, 6]</w:t>
      </w:r>
    </w:p>
    <w:p>
      <w:r>
        <w:t>• 2024: [17, 8, 8]</w:t>
      </w:r>
    </w:p>
    <w:p>
      <w:r>
        <w:t>• 2025: [12, 11, 11]</w:t>
      </w:r>
    </w:p>
    <w:p>
      <w:r>
        <w:rPr>
          <w:sz w:val="26"/>
        </w:rPr>
        <w:t>Matty Beniers: 3</w:t>
      </w:r>
    </w:p>
    <w:p>
      <w:r>
        <w:t>• 2022: [13, 10, 8]</w:t>
      </w:r>
    </w:p>
    <w:p>
      <w:r>
        <w:t>• 2023: [9, 9, 7]</w:t>
      </w:r>
    </w:p>
    <w:p>
      <w:r>
        <w:t>• 2024: [19, 5, 4]</w:t>
      </w:r>
    </w:p>
    <w:p>
      <w:r>
        <w:t>• 2025: [9, 9, 8]</w:t>
      </w:r>
    </w:p>
    <w:p>
      <w:r>
        <w:rPr>
          <w:b/>
          <w:color w:val="FF0000"/>
          <w:sz w:val="26"/>
        </w:rPr>
        <w:t>Joshua Mahura: 18</w:t>
      </w:r>
    </w:p>
    <w:p>
      <w:r>
        <w:t>• 2022: [18, 18, 3]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pPr>
        <w:pStyle w:val="Heading2"/>
      </w:pPr>
      <w:r>
        <w:t>Team: SJS</w:t>
      </w:r>
    </w:p>
    <w:p>
      <w:r>
        <w:rPr>
          <w:b/>
          <w:color w:val="FF0000"/>
          <w:sz w:val="26"/>
        </w:rPr>
        <w:t>Dmitry Orlov: 14</w:t>
      </w:r>
    </w:p>
    <w:p>
      <w:r>
        <w:t>• 2022: [18, 15, 11]</w:t>
      </w:r>
    </w:p>
    <w:p>
      <w:r>
        <w:t>• 2023: [26, 19, 8]</w:t>
      </w:r>
    </w:p>
    <w:p>
      <w:r>
        <w:t>• 2024: [27, 25, 3]</w:t>
      </w:r>
    </w:p>
    <w:p>
      <w:r>
        <w:t>• 2025: [33, 1]</w:t>
      </w:r>
    </w:p>
    <w:p>
      <w:r>
        <w:rPr>
          <w:sz w:val="26"/>
        </w:rPr>
        <w:t>Ethan Cardwell: 5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b/>
          <w:color w:val="FF0000"/>
          <w:sz w:val="26"/>
        </w:rPr>
        <w:t>Alexander Wennberg: 6</w:t>
      </w:r>
    </w:p>
    <w:p>
      <w:r>
        <w:t>• 2022: [12, 10, 9]</w:t>
      </w:r>
    </w:p>
    <w:p>
      <w:r>
        <w:t>• 2023: [11, 7, 6]</w:t>
      </w:r>
    </w:p>
    <w:p>
      <w:r>
        <w:t>• 2024: [32, 7, 4]</w:t>
      </w:r>
    </w:p>
    <w:p>
      <w:r>
        <w:t>• 2025: [11, 10, 9]</w:t>
      </w:r>
    </w:p>
    <w:p>
      <w:r>
        <w:rPr>
          <w:sz w:val="26"/>
        </w:rPr>
        <w:t>Vincent Desharnais: 32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Adam Gaudette: 5</w:t>
      </w:r>
    </w:p>
    <w:p>
      <w:r>
        <w:t>• 2022: []</w:t>
      </w:r>
    </w:p>
    <w:p>
      <w:r>
        <w:t>• 2023: []</w:t>
      </w:r>
    </w:p>
    <w:p>
      <w:r>
        <w:t>• 2024: [23, 15, 7]</w:t>
      </w:r>
    </w:p>
    <w:p>
      <w:r>
        <w:t>• 2025: [9, 7, 5]</w:t>
      </w:r>
    </w:p>
    <w:p>
      <w:r>
        <w:rPr>
          <w:sz w:val="26"/>
        </w:rPr>
        <w:t>Mario Ferraro: 1</w:t>
      </w:r>
    </w:p>
    <w:p>
      <w:r>
        <w:t>• 2022: [24, 12, 8]</w:t>
      </w:r>
    </w:p>
    <w:p>
      <w:r>
        <w:t>• 2023: [35, 11]</w:t>
      </w:r>
    </w:p>
    <w:p>
      <w:r>
        <w:t>• 2024: [13, 4, 4]</w:t>
      </w:r>
    </w:p>
    <w:p>
      <w:r>
        <w:t>• 2025: [36, 15, 15]</w:t>
      </w:r>
    </w:p>
    <w:p>
      <w:r>
        <w:rPr>
          <w:b/>
          <w:color w:val="FF0000"/>
          <w:sz w:val="26"/>
        </w:rPr>
        <w:t>John Klingberg: 18</w:t>
      </w:r>
    </w:p>
    <w:p>
      <w:r>
        <w:t>• 2022: [7, 7, 7]</w:t>
      </w:r>
    </w:p>
    <w:p>
      <w:r>
        <w:t>• 2023: []</w:t>
      </w:r>
    </w:p>
    <w:p>
      <w:r>
        <w:t>• 2024: []</w:t>
      </w:r>
    </w:p>
    <w:p>
      <w:r>
        <w:t>• 2025: [8, 6, 5]</w:t>
      </w:r>
    </w:p>
    <w:p>
      <w:r>
        <w:rPr>
          <w:sz w:val="26"/>
        </w:rPr>
        <w:t>Sam Dickinson: 62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Shakir Mukhamadullin: 4</w:t>
      </w:r>
    </w:p>
    <w:p>
      <w:r>
        <w:t>• 2022: []</w:t>
      </w:r>
    </w:p>
    <w:p>
      <w:r>
        <w:t>• 2023: []</w:t>
      </w:r>
    </w:p>
    <w:p>
      <w:r>
        <w:t>• 2024: [23]</w:t>
      </w:r>
    </w:p>
    <w:p>
      <w:r>
        <w:t>• 2025: [18, 7, 5]</w:t>
      </w:r>
    </w:p>
    <w:p>
      <w:r>
        <w:rPr>
          <w:b/>
          <w:color w:val="FF0000"/>
          <w:sz w:val="26"/>
        </w:rPr>
        <w:t>Kiefer Sherwood: 5</w:t>
      </w:r>
    </w:p>
    <w:p>
      <w:r>
        <w:t>• 2022: [12, 10, 4]</w:t>
      </w:r>
    </w:p>
    <w:p>
      <w:r>
        <w:t>• 2023: [24, 12, 6]</w:t>
      </w:r>
    </w:p>
    <w:p>
      <w:r>
        <w:t>• 2024: [15, 7, 6]</w:t>
      </w:r>
    </w:p>
    <w:p>
      <w:r>
        <w:t>• 2025: [10, 9, 8]</w:t>
      </w:r>
    </w:p>
    <w:p>
      <w:r>
        <w:rPr>
          <w:b/>
          <w:color w:val="FF0000"/>
          <w:sz w:val="26"/>
        </w:rPr>
        <w:t>Philipp Kurashev: 9</w:t>
      </w:r>
    </w:p>
    <w:p>
      <w:r>
        <w:t>• 2022: [11, 11, 9]</w:t>
      </w:r>
    </w:p>
    <w:p>
      <w:r>
        <w:t>• 2023: [13, 8, 7]</w:t>
      </w:r>
    </w:p>
    <w:p>
      <w:r>
        <w:t>• 2024: [16, 7, 5]</w:t>
      </w:r>
    </w:p>
    <w:p>
      <w:r>
        <w:t>• 2025: [14, 8, 6]</w:t>
      </w:r>
    </w:p>
    <w:p>
      <w:r>
        <w:rPr>
          <w:sz w:val="26"/>
        </w:rPr>
        <w:t>Jeff Skinner: 1</w:t>
      </w:r>
    </w:p>
    <w:p>
      <w:r>
        <w:t>• 2022: [7, 6, 4]</w:t>
      </w:r>
    </w:p>
    <w:p>
      <w:r>
        <w:t>• 2023: [9, 4, 4]</w:t>
      </w:r>
    </w:p>
    <w:p>
      <w:r>
        <w:t>• 2024: [8, 7, 7]</w:t>
      </w:r>
    </w:p>
    <w:p>
      <w:r>
        <w:t>• 2025: [14, 7, 3]</w:t>
      </w:r>
    </w:p>
    <w:p>
      <w:r>
        <w:rPr>
          <w:b/>
          <w:color w:val="FF0000"/>
          <w:sz w:val="26"/>
        </w:rPr>
        <w:t>Ty Dellandrea: 25</w:t>
      </w:r>
    </w:p>
    <w:p>
      <w:r>
        <w:t>• 2022: [22, 15, 6]</w:t>
      </w:r>
    </w:p>
    <w:p>
      <w:r>
        <w:t>• 2023: [8]</w:t>
      </w:r>
    </w:p>
    <w:p>
      <w:r>
        <w:t>• 2024: []</w:t>
      </w:r>
    </w:p>
    <w:p>
      <w:r>
        <w:t>• 2025: [6]</w:t>
      </w:r>
    </w:p>
    <w:p>
      <w:r>
        <w:rPr>
          <w:b/>
          <w:color w:val="FF0000"/>
          <w:sz w:val="26"/>
        </w:rPr>
        <w:t>Ryan Reaves: 18</w:t>
      </w:r>
    </w:p>
    <w:p>
      <w:r>
        <w:t>• 2022: [5, 2, 1]</w:t>
      </w:r>
    </w:p>
    <w:p>
      <w:r>
        <w:t>• 2023: [17, 8, 6]</w:t>
      </w:r>
    </w:p>
    <w:p>
      <w:r>
        <w:t>• 2024: []</w:t>
      </w:r>
    </w:p>
    <w:p>
      <w:r>
        <w:t>• 2025: [23, 5]</w:t>
      </w:r>
    </w:p>
    <w:p>
      <w:r>
        <w:rPr>
          <w:sz w:val="26"/>
        </w:rPr>
        <w:t>Zack Ostapchuk: 8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[26, 3, 2]</w:t>
      </w:r>
    </w:p>
    <w:p>
      <w:r>
        <w:rPr>
          <w:b/>
          <w:color w:val="FF0000"/>
          <w:sz w:val="26"/>
        </w:rPr>
        <w:t>Barclay Goodrow: 25</w:t>
      </w:r>
    </w:p>
    <w:p>
      <w:r>
        <w:t>• 2022: [13, 9, 7]</w:t>
      </w:r>
    </w:p>
    <w:p>
      <w:r>
        <w:t>• 2023: [56, 2]</w:t>
      </w:r>
    </w:p>
    <w:p>
      <w:r>
        <w:t>• 2024: [25, 20, 15]</w:t>
      </w:r>
    </w:p>
    <w:p>
      <w:r>
        <w:t>• 2025: [13, 11, 8]</w:t>
      </w:r>
    </w:p>
    <w:p>
      <w:r>
        <w:rPr>
          <w:sz w:val="26"/>
        </w:rPr>
        <w:t>Patrick Giles: 9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Nick Leddy: 4</w:t>
      </w:r>
    </w:p>
    <w:p>
      <w:r>
        <w:t>• 2022: [5]</w:t>
      </w:r>
    </w:p>
    <w:p>
      <w:r>
        <w:t>• 2023: [29, 11]</w:t>
      </w:r>
    </w:p>
    <w:p>
      <w:r>
        <w:t>• 2024: [14]</w:t>
      </w:r>
    </w:p>
    <w:p>
      <w:r>
        <w:t>• 2025: []</w:t>
      </w:r>
    </w:p>
    <w:p>
      <w:r>
        <w:rPr>
          <w:sz w:val="26"/>
        </w:rPr>
        <w:t>Pavol Regenda: 4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[6, 3, 3]</w:t>
      </w:r>
    </w:p>
    <w:p>
      <w:r>
        <w:rPr>
          <w:sz w:val="26"/>
        </w:rPr>
        <w:t>Tyler Toffoli: 2</w:t>
      </w:r>
    </w:p>
    <w:p>
      <w:r>
        <w:t>• 2022: [8, 5, 5]</w:t>
      </w:r>
    </w:p>
    <w:p>
      <w:r>
        <w:t>• 2023: [7, 6, 6]</w:t>
      </w:r>
    </w:p>
    <w:p>
      <w:r>
        <w:t>• 2024: [7, 7, 4]</w:t>
      </w:r>
    </w:p>
    <w:p>
      <w:r>
        <w:t>• 2025: [12, 11, 8]</w:t>
      </w:r>
    </w:p>
    <w:p>
      <w:pPr>
        <w:pStyle w:val="Heading2"/>
      </w:pPr>
      <w:r>
        <w:t>Team: STL</w:t>
      </w:r>
    </w:p>
    <w:p>
      <w:r>
        <w:rPr>
          <w:sz w:val="26"/>
        </w:rPr>
        <w:t>Hugh McGing: 2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Aleksanteri Kaskimaki: 5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b/>
          <w:color w:val="FF0000"/>
          <w:sz w:val="26"/>
        </w:rPr>
        <w:t>Jonatan Berggren: 5</w:t>
      </w:r>
    </w:p>
    <w:p>
      <w:r>
        <w:t>• 2022: [11, 7, 6]</w:t>
      </w:r>
    </w:p>
    <w:p>
      <w:r>
        <w:t>• 2023: [0]</w:t>
      </w:r>
    </w:p>
    <w:p>
      <w:r>
        <w:t>• 2024: [12, 10, 7]</w:t>
      </w:r>
    </w:p>
    <w:p>
      <w:r>
        <w:t>• 2025: [11, 11, 9]</w:t>
      </w:r>
    </w:p>
    <w:p>
      <w:r>
        <w:rPr>
          <w:sz w:val="26"/>
        </w:rPr>
        <w:t>Dylan Holloway: 1</w:t>
      </w:r>
    </w:p>
    <w:p>
      <w:r>
        <w:t>• 2022: [18, 2]</w:t>
      </w:r>
    </w:p>
    <w:p>
      <w:r>
        <w:t>• 2023: [10, 5, 2]</w:t>
      </w:r>
    </w:p>
    <w:p>
      <w:r>
        <w:t>• 2024: [13, 7, 6]</w:t>
      </w:r>
    </w:p>
    <w:p>
      <w:r>
        <w:t>• 2025: [6, 4, 4]</w:t>
      </w:r>
    </w:p>
    <w:p>
      <w:r>
        <w:rPr>
          <w:b/>
          <w:color w:val="FF0000"/>
          <w:sz w:val="26"/>
        </w:rPr>
        <w:t>Philip Broberg: 9</w:t>
      </w:r>
    </w:p>
    <w:p>
      <w:r>
        <w:t>• 2022: []</w:t>
      </w:r>
    </w:p>
    <w:p>
      <w:r>
        <w:t>• 2023: []</w:t>
      </w:r>
    </w:p>
    <w:p>
      <w:r>
        <w:t>• 2024: [18, 15, 9]</w:t>
      </w:r>
    </w:p>
    <w:p>
      <w:r>
        <w:t>• 2025: [35, 11, 7]</w:t>
      </w:r>
    </w:p>
    <w:p>
      <w:r>
        <w:rPr>
          <w:sz w:val="26"/>
        </w:rPr>
        <w:t>Dalibor Dvorsky: 3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[13, 13, 7]</w:t>
      </w:r>
    </w:p>
    <w:p>
      <w:r>
        <w:rPr>
          <w:sz w:val="26"/>
        </w:rPr>
        <w:t>Hunter Skinner: 1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Cam Fowler: 3</w:t>
      </w:r>
    </w:p>
    <w:p>
      <w:r>
        <w:t>• 2022: [16, 13, 6]</w:t>
      </w:r>
    </w:p>
    <w:p>
      <w:r>
        <w:t>• 2023: [35, 21, 12]</w:t>
      </w:r>
    </w:p>
    <w:p>
      <w:r>
        <w:t>• 2024: [13, 7, 6]</w:t>
      </w:r>
    </w:p>
    <w:p>
      <w:r>
        <w:t>• 2025: [41, 6, 5]</w:t>
      </w:r>
    </w:p>
    <w:p>
      <w:r>
        <w:rPr>
          <w:b/>
          <w:color w:val="FF0000"/>
          <w:sz w:val="26"/>
        </w:rPr>
        <w:t>Pius Suter: 6</w:t>
      </w:r>
    </w:p>
    <w:p>
      <w:r>
        <w:t>• 2022: [17, 11, 9]</w:t>
      </w:r>
    </w:p>
    <w:p>
      <w:r>
        <w:t>• 2023: [17, 12, 9]</w:t>
      </w:r>
    </w:p>
    <w:p>
      <w:r>
        <w:t>• 2024: [23, 6, 6]</w:t>
      </w:r>
    </w:p>
    <w:p>
      <w:r>
        <w:t>• 2025: [14, 8, 4]</w:t>
      </w:r>
    </w:p>
    <w:p>
      <w:r>
        <w:rPr>
          <w:sz w:val="26"/>
        </w:rPr>
        <w:t>Jimmy Snuggerud: 1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[9, 6, 6]</w:t>
      </w:r>
    </w:p>
    <w:p>
      <w:r>
        <w:rPr>
          <w:sz w:val="26"/>
        </w:rPr>
        <w:t>Colton Parayko: 2</w:t>
      </w:r>
    </w:p>
    <w:p>
      <w:r>
        <w:t>• 2022: [22, 6, 4]</w:t>
      </w:r>
    </w:p>
    <w:p>
      <w:r>
        <w:t>• 2023: [18, 9, 8]</w:t>
      </w:r>
    </w:p>
    <w:p>
      <w:r>
        <w:t>• 2024: [12, 9, 4]</w:t>
      </w:r>
    </w:p>
    <w:p>
      <w:r>
        <w:t>• 2025: [13, 2, 1]</w:t>
      </w:r>
    </w:p>
    <w:p>
      <w:r>
        <w:rPr>
          <w:sz w:val="26"/>
        </w:rPr>
        <w:t>Jake Neighbours: 2</w:t>
      </w:r>
    </w:p>
    <w:p>
      <w:r>
        <w:t>• 2022: [17, 8, 5]</w:t>
      </w:r>
    </w:p>
    <w:p>
      <w:r>
        <w:t>• 2023: [7, 6, 6]</w:t>
      </w:r>
    </w:p>
    <w:p>
      <w:r>
        <w:t>• 2024: [11, 10, 9]</w:t>
      </w:r>
    </w:p>
    <w:p>
      <w:r>
        <w:t>• 2025: [23, 8, 8]</w:t>
      </w:r>
    </w:p>
    <w:p>
      <w:r>
        <w:rPr>
          <w:b/>
          <w:color w:val="FF0000"/>
          <w:sz w:val="26"/>
        </w:rPr>
        <w:t>Jonathan Drouin: 8</w:t>
      </w:r>
    </w:p>
    <w:p>
      <w:r>
        <w:t>• 2022: [7]</w:t>
      </w:r>
    </w:p>
    <w:p>
      <w:r>
        <w:t>• 2023: [19, 9, 5]</w:t>
      </w:r>
    </w:p>
    <w:p>
      <w:r>
        <w:t>• 2024: [7, 6, 5]</w:t>
      </w:r>
    </w:p>
    <w:p>
      <w:r>
        <w:t>• 2025: [38, 12, 2]</w:t>
      </w:r>
    </w:p>
    <w:p>
      <w:r>
        <w:rPr>
          <w:sz w:val="26"/>
        </w:rPr>
        <w:t>Jordan Kyrou: 3</w:t>
      </w:r>
    </w:p>
    <w:p>
      <w:r>
        <w:t>• 2022: [6, 4, 4]</w:t>
      </w:r>
    </w:p>
    <w:p>
      <w:r>
        <w:t>• 2023: [10, 7, 7]</w:t>
      </w:r>
    </w:p>
    <w:p>
      <w:r>
        <w:t>• 2024: [10, 7, 6]</w:t>
      </w:r>
    </w:p>
    <w:p>
      <w:r>
        <w:t>• 2025: [13, 8, 6]</w:t>
      </w:r>
    </w:p>
    <w:p>
      <w:r>
        <w:rPr>
          <w:sz w:val="26"/>
        </w:rPr>
        <w:t>Matthew Kessel: 15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[5]</w:t>
      </w:r>
    </w:p>
    <w:p>
      <w:r>
        <w:rPr>
          <w:sz w:val="26"/>
        </w:rPr>
        <w:t>Matt Luff: 2</w:t>
      </w:r>
    </w:p>
    <w:p>
      <w:r>
        <w:t>• 2022: [8]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b/>
          <w:color w:val="FF0000"/>
          <w:sz w:val="26"/>
        </w:rPr>
        <w:t>Nathan Walker: 20</w:t>
      </w:r>
    </w:p>
    <w:p>
      <w:r>
        <w:t>• 2022: [23]</w:t>
      </w:r>
    </w:p>
    <w:p>
      <w:r>
        <w:t>• 2023: [13, 11, 7]</w:t>
      </w:r>
    </w:p>
    <w:p>
      <w:r>
        <w:t>• 2024: [15, 8, 8]</w:t>
      </w:r>
    </w:p>
    <w:p>
      <w:r>
        <w:t>• 2025: [8, 6, 2]</w:t>
      </w:r>
    </w:p>
    <w:p>
      <w:r>
        <w:rPr>
          <w:b/>
          <w:color w:val="FF0000"/>
          <w:sz w:val="26"/>
        </w:rPr>
        <w:t>Alexey Toropchenko: 3</w:t>
      </w:r>
    </w:p>
    <w:p>
      <w:r>
        <w:t>• 2022: [18, 12, 7]</w:t>
      </w:r>
    </w:p>
    <w:p>
      <w:r>
        <w:t>• 2023: [13, 7, 7]</w:t>
      </w:r>
    </w:p>
    <w:p>
      <w:r>
        <w:t>• 2024: [50, 4, 1]</w:t>
      </w:r>
    </w:p>
    <w:p>
      <w:r>
        <w:t>• 2025: [20, 18, 14]</w:t>
      </w:r>
    </w:p>
    <w:p>
      <w:r>
        <w:rPr>
          <w:sz w:val="26"/>
        </w:rPr>
        <w:t>Jack Finley: 32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[5]</w:t>
      </w:r>
    </w:p>
    <w:p>
      <w:r>
        <w:rPr>
          <w:b/>
          <w:color w:val="FF0000"/>
          <w:sz w:val="26"/>
        </w:rPr>
        <w:t>Tyler Tucker: 19</w:t>
      </w:r>
    </w:p>
    <w:p>
      <w:r>
        <w:t>• 2022: []</w:t>
      </w:r>
    </w:p>
    <w:p>
      <w:r>
        <w:t>• 2023: []</w:t>
      </w:r>
    </w:p>
    <w:p>
      <w:r>
        <w:t>• 2024: [13, 3]</w:t>
      </w:r>
    </w:p>
    <w:p>
      <w:r>
        <w:t>• 2025: [34, 10]</w:t>
      </w:r>
    </w:p>
    <w:p>
      <w:pPr>
        <w:pStyle w:val="Heading2"/>
      </w:pPr>
      <w:r>
        <w:t>Team: TBL</w:t>
      </w:r>
    </w:p>
    <w:p>
      <w:r>
        <w:rPr>
          <w:b/>
          <w:color w:val="FF0000"/>
          <w:sz w:val="26"/>
        </w:rPr>
        <w:t>J.J. Moser: 18</w:t>
      </w:r>
    </w:p>
    <w:p>
      <w:r>
        <w:t>• 2022: [37, 14, 12]</w:t>
      </w:r>
    </w:p>
    <w:p>
      <w:r>
        <w:t>• 2023: [26, 19, 7]</w:t>
      </w:r>
    </w:p>
    <w:p>
      <w:r>
        <w:t>• 2024: [2]</w:t>
      </w:r>
    </w:p>
    <w:p>
      <w:r>
        <w:t>• 2025: [26, 16, 5]</w:t>
      </w:r>
    </w:p>
    <w:p>
      <w:r>
        <w:rPr>
          <w:sz w:val="26"/>
        </w:rPr>
        <w:t>Scott Sabourin: 25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b/>
          <w:color w:val="FF0000"/>
          <w:sz w:val="26"/>
        </w:rPr>
        <w:t>Nick Paul: 4</w:t>
      </w:r>
    </w:p>
    <w:p>
      <w:r>
        <w:t>• 2022: [11, 5, 3]</w:t>
      </w:r>
    </w:p>
    <w:p>
      <w:r>
        <w:t>• 2023: [11, 9, 5]</w:t>
      </w:r>
    </w:p>
    <w:p>
      <w:r>
        <w:t>• 2024: [6, 4, 4]</w:t>
      </w:r>
    </w:p>
    <w:p>
      <w:r>
        <w:t>• 2025: [12, 9, 6]</w:t>
      </w:r>
    </w:p>
    <w:p>
      <w:r>
        <w:rPr>
          <w:sz w:val="26"/>
        </w:rPr>
        <w:t>Anthony Cirelli: 4</w:t>
      </w:r>
    </w:p>
    <w:p>
      <w:r>
        <w:t>• 2022: [7, 7, 6]</w:t>
      </w:r>
    </w:p>
    <w:p>
      <w:r>
        <w:t>• 2023: [13, 10, 7]</w:t>
      </w:r>
    </w:p>
    <w:p>
      <w:r>
        <w:t>• 2024: [10, 7, 7]</w:t>
      </w:r>
    </w:p>
    <w:p>
      <w:r>
        <w:t>• 2025: [13, 10, 5]</w:t>
      </w:r>
    </w:p>
    <w:p>
      <w:r>
        <w:rPr>
          <w:b/>
          <w:color w:val="FF0000"/>
          <w:sz w:val="26"/>
        </w:rPr>
        <w:t>Pontus Holmberg: 7</w:t>
      </w:r>
    </w:p>
    <w:p>
      <w:r>
        <w:t>• 2022: [12, 4, 3]</w:t>
      </w:r>
    </w:p>
    <w:p>
      <w:r>
        <w:t>• 2023: [14, 12, 6]</w:t>
      </w:r>
    </w:p>
    <w:p>
      <w:r>
        <w:t>• 2024: [19, 17, 7]</w:t>
      </w:r>
    </w:p>
    <w:p>
      <w:r>
        <w:t>• 2025: [19, 13, 7]</w:t>
      </w:r>
    </w:p>
    <w:p>
      <w:r>
        <w:rPr>
          <w:b/>
          <w:color w:val="FF0000"/>
          <w:sz w:val="26"/>
        </w:rPr>
        <w:t>Jakob Pelletier: 8</w:t>
      </w:r>
    </w:p>
    <w:p>
      <w:r>
        <w:t>• 2022: [4, 0]</w:t>
      </w:r>
    </w:p>
    <w:p>
      <w:r>
        <w:t>• 2023: []</w:t>
      </w:r>
    </w:p>
    <w:p>
      <w:r>
        <w:t>• 2024: [21, 13, 3]</w:t>
      </w:r>
    </w:p>
    <w:p>
      <w:r>
        <w:t>• 2025: []</w:t>
      </w:r>
    </w:p>
    <w:p>
      <w:r>
        <w:rPr>
          <w:b/>
          <w:color w:val="FF0000"/>
          <w:sz w:val="26"/>
        </w:rPr>
        <w:t>Boris Katchouk: 12</w:t>
      </w:r>
    </w:p>
    <w:p>
      <w:r>
        <w:t>• 2022: [17, 10, 7]</w:t>
      </w:r>
    </w:p>
    <w:p>
      <w:r>
        <w:t>• 2023: [20, 5, 3]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Declan Carlile: 37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b/>
          <w:color w:val="FF0000"/>
          <w:sz w:val="26"/>
        </w:rPr>
        <w:t>Ryan McDonagh: 12</w:t>
      </w:r>
    </w:p>
    <w:p>
      <w:r>
        <w:t>• 2022: [26]</w:t>
      </w:r>
    </w:p>
    <w:p>
      <w:r>
        <w:t>• 2023: [25, 8]</w:t>
      </w:r>
    </w:p>
    <w:p>
      <w:r>
        <w:t>• 2024: [18, 18, 8]</w:t>
      </w:r>
    </w:p>
    <w:p>
      <w:r>
        <w:t>• 2025: [10, 9, 7]</w:t>
      </w:r>
    </w:p>
    <w:p>
      <w:r>
        <w:rPr>
          <w:b/>
          <w:color w:val="FF0000"/>
          <w:sz w:val="26"/>
        </w:rPr>
        <w:t>Mitchell Chaffee: 20</w:t>
      </w:r>
    </w:p>
    <w:p>
      <w:r>
        <w:t>• 2022: []</w:t>
      </w:r>
    </w:p>
    <w:p>
      <w:r>
        <w:t>• 2023: [7, 5, 4]</w:t>
      </w:r>
    </w:p>
    <w:p>
      <w:r>
        <w:t>• 2024: [11, 6, 5]</w:t>
      </w:r>
    </w:p>
    <w:p>
      <w:r>
        <w:t>• 2025: []</w:t>
      </w:r>
    </w:p>
    <w:p>
      <w:r>
        <w:rPr>
          <w:sz w:val="26"/>
        </w:rPr>
        <w:t>Nikita Kucherov: 1</w:t>
      </w:r>
    </w:p>
    <w:p>
      <w:r>
        <w:t>• 2022: [5, 5, 5]</w:t>
      </w:r>
    </w:p>
    <w:p>
      <w:r>
        <w:t>• 2023: [6, 5, 5]</w:t>
      </w:r>
    </w:p>
    <w:p>
      <w:r>
        <w:t>• 2024: [5, 5, 4]</w:t>
      </w:r>
    </w:p>
    <w:p>
      <w:r>
        <w:t>• 2025: [5, 5, 4]</w:t>
      </w:r>
    </w:p>
    <w:p>
      <w:r>
        <w:rPr>
          <w:b/>
          <w:color w:val="FF0000"/>
          <w:sz w:val="26"/>
        </w:rPr>
        <w:t>Yanni Gourde: 15</w:t>
      </w:r>
    </w:p>
    <w:p>
      <w:r>
        <w:t>• 2022: [14, 9, 9]</w:t>
      </w:r>
    </w:p>
    <w:p>
      <w:r>
        <w:t>• 2023: [19, 18, 16]</w:t>
      </w:r>
    </w:p>
    <w:p>
      <w:r>
        <w:t>• 2024: [17, 5, 3]</w:t>
      </w:r>
    </w:p>
    <w:p>
      <w:r>
        <w:t>• 2025: [18, 12, 11]</w:t>
      </w:r>
    </w:p>
    <w:p>
      <w:r>
        <w:rPr>
          <w:b/>
          <w:color w:val="FF0000"/>
          <w:sz w:val="26"/>
        </w:rPr>
        <w:t>Gage Goncalves: 16</w:t>
      </w:r>
    </w:p>
    <w:p>
      <w:r>
        <w:t>• 2022: []</w:t>
      </w:r>
    </w:p>
    <w:p>
      <w:r>
        <w:t>• 2023: []</w:t>
      </w:r>
    </w:p>
    <w:p>
      <w:r>
        <w:t>• 2024: [18, 6, 4]</w:t>
      </w:r>
    </w:p>
    <w:p>
      <w:r>
        <w:t>• 2025: [12, 9, 6]</w:t>
      </w:r>
    </w:p>
    <w:p>
      <w:r>
        <w:rPr>
          <w:b/>
          <w:color w:val="FF0000"/>
          <w:sz w:val="26"/>
        </w:rPr>
        <w:t>Victor Hedman: 9</w:t>
      </w:r>
    </w:p>
    <w:p>
      <w:r>
        <w:t>• 2022: [29, 8, 6]</w:t>
      </w:r>
    </w:p>
    <w:p>
      <w:r>
        <w:t>• 2023: [12, 12, 8]</w:t>
      </w:r>
    </w:p>
    <w:p>
      <w:r>
        <w:t>• 2024: [17, 12, 6]</w:t>
      </w:r>
    </w:p>
    <w:p>
      <w:r>
        <w:t>• 2025: []</w:t>
      </w:r>
    </w:p>
    <w:p>
      <w:r>
        <w:rPr>
          <w:sz w:val="26"/>
        </w:rPr>
        <w:t>Max Crozier: 20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Steven Santini: 17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b/>
          <w:color w:val="FF0000"/>
          <w:sz w:val="26"/>
        </w:rPr>
        <w:t>Erik Cernak: 1</w:t>
      </w:r>
    </w:p>
    <w:p>
      <w:r>
        <w:t>• 2022: [41]</w:t>
      </w:r>
    </w:p>
    <w:p>
      <w:r>
        <w:t>• 2023: [24]</w:t>
      </w:r>
    </w:p>
    <w:p>
      <w:r>
        <w:t>• 2024: [3, 0]</w:t>
      </w:r>
    </w:p>
    <w:p>
      <w:r>
        <w:t>• 2025: [12, 10]</w:t>
      </w:r>
    </w:p>
    <w:p>
      <w:r>
        <w:rPr>
          <w:sz w:val="26"/>
        </w:rPr>
        <w:t>Charle-Edouard D'Astous: 6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[29, 12, 6]</w:t>
      </w:r>
    </w:p>
    <w:p>
      <w:r>
        <w:rPr>
          <w:sz w:val="26"/>
        </w:rPr>
        <w:t>Maxim Groshev: 2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Zemgus Girgensons: 6</w:t>
      </w:r>
    </w:p>
    <w:p>
      <w:r>
        <w:t>• 2022: [21, 12, 9]</w:t>
      </w:r>
    </w:p>
    <w:p>
      <w:r>
        <w:t>• 2023: [15, 14, 9]</w:t>
      </w:r>
    </w:p>
    <w:p>
      <w:r>
        <w:t>• 2024: [9]</w:t>
      </w:r>
    </w:p>
    <w:p>
      <w:r>
        <w:t>• 2025: [18, 12, 12]</w:t>
      </w:r>
    </w:p>
    <w:p>
      <w:r>
        <w:rPr>
          <w:sz w:val="26"/>
        </w:rPr>
        <w:t>Emil Lilleberg: 2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[22, 7, 1]</w:t>
      </w:r>
    </w:p>
    <w:p>
      <w:r>
        <w:rPr>
          <w:sz w:val="26"/>
        </w:rPr>
        <w:t>Brandon Hagel: 1</w:t>
      </w:r>
    </w:p>
    <w:p>
      <w:r>
        <w:t>• 2022: [13, 7, 6]</w:t>
      </w:r>
    </w:p>
    <w:p>
      <w:r>
        <w:t>• 2023: [18, 10, 4]</w:t>
      </w:r>
    </w:p>
    <w:p>
      <w:r>
        <w:t>• 2024: [8, 6, 4]</w:t>
      </w:r>
    </w:p>
    <w:p>
      <w:r>
        <w:t>• 2025: [5, 4, 4]</w:t>
      </w:r>
    </w:p>
    <w:p>
      <w:r>
        <w:rPr>
          <w:sz w:val="26"/>
        </w:rPr>
        <w:t>Darren Raddysh: 1</w:t>
      </w:r>
    </w:p>
    <w:p>
      <w:r>
        <w:t>• 2022: []</w:t>
      </w:r>
    </w:p>
    <w:p>
      <w:r>
        <w:t>• 2023: [17, 5, 5]</w:t>
      </w:r>
    </w:p>
    <w:p>
      <w:r>
        <w:t>• 2024: [26, 16, 14]</w:t>
      </w:r>
    </w:p>
    <w:p>
      <w:r>
        <w:t>• 2025: [11, 10, 8]</w:t>
      </w:r>
    </w:p>
    <w:p>
      <w:r>
        <w:rPr>
          <w:b/>
          <w:color w:val="FF0000"/>
          <w:sz w:val="26"/>
        </w:rPr>
        <w:t>Brayden Point: 6</w:t>
      </w:r>
    </w:p>
    <w:p>
      <w:r>
        <w:t>• 2022: [7, 5, 4]</w:t>
      </w:r>
    </w:p>
    <w:p>
      <w:r>
        <w:t>• 2023: [6, 4, 4]</w:t>
      </w:r>
    </w:p>
    <w:p>
      <w:r>
        <w:t>• 2024: [8, 4, 4]</w:t>
      </w:r>
    </w:p>
    <w:p>
      <w:r>
        <w:t>• 2025: [9, 8, 7]</w:t>
      </w:r>
    </w:p>
    <w:p>
      <w:pPr>
        <w:pStyle w:val="Heading2"/>
      </w:pPr>
      <w:r>
        <w:t>Team: TOR</w:t>
      </w:r>
    </w:p>
    <w:p>
      <w:r>
        <w:rPr>
          <w:sz w:val="26"/>
        </w:rPr>
        <w:t>Chris Tanev: 11</w:t>
      </w:r>
    </w:p>
    <w:p>
      <w:r>
        <w:t>• 2022: []</w:t>
      </w:r>
    </w:p>
    <w:p>
      <w:r>
        <w:t>• 2023: [34]</w:t>
      </w:r>
    </w:p>
    <w:p>
      <w:r>
        <w:t>• 2024: [32, 18]</w:t>
      </w:r>
    </w:p>
    <w:p>
      <w:r>
        <w:t>• 2025: []</w:t>
      </w:r>
    </w:p>
    <w:p>
      <w:r>
        <w:rPr>
          <w:sz w:val="26"/>
        </w:rPr>
        <w:t>Matt Benning: 86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Henry Thrun: 7</w:t>
      </w:r>
    </w:p>
    <w:p>
      <w:r>
        <w:t>• 2022: []</w:t>
      </w:r>
    </w:p>
    <w:p>
      <w:r>
        <w:t>• 2023: [18, 10]</w:t>
      </w:r>
    </w:p>
    <w:p>
      <w:r>
        <w:t>• 2024: [14]</w:t>
      </w:r>
    </w:p>
    <w:p>
      <w:r>
        <w:t>• 2025: []</w:t>
      </w:r>
    </w:p>
    <w:p>
      <w:r>
        <w:rPr>
          <w:b/>
          <w:color w:val="FF0000"/>
          <w:sz w:val="26"/>
        </w:rPr>
        <w:t>Simon Benoit: 91</w:t>
      </w:r>
    </w:p>
    <w:p>
      <w:r>
        <w:t>• 2022: [3, 0]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Max Domi: 1</w:t>
      </w:r>
    </w:p>
    <w:p>
      <w:r>
        <w:t>• 2022: [11, 10, 10]</w:t>
      </w:r>
    </w:p>
    <w:p>
      <w:r>
        <w:t>• 2023: [11, 9, 9]</w:t>
      </w:r>
    </w:p>
    <w:p>
      <w:r>
        <w:t>• 2024: [26, 4, 3]</w:t>
      </w:r>
    </w:p>
    <w:p>
      <w:r>
        <w:t>• 2025: [23, 11, 8]</w:t>
      </w:r>
    </w:p>
    <w:p>
      <w:r>
        <w:rPr>
          <w:b/>
          <w:color w:val="FF0000"/>
          <w:sz w:val="26"/>
        </w:rPr>
        <w:t>Calle Jarnkrok: 28</w:t>
      </w:r>
    </w:p>
    <w:p>
      <w:r>
        <w:t>• 2022: [9, 7, 5]</w:t>
      </w:r>
    </w:p>
    <w:p>
      <w:r>
        <w:t>• 2023: [9, 4, 4]</w:t>
      </w:r>
    </w:p>
    <w:p>
      <w:r>
        <w:t>• 2024: []</w:t>
      </w:r>
    </w:p>
    <w:p>
      <w:r>
        <w:t>• 2025: [13, 5, 4]</w:t>
      </w:r>
    </w:p>
    <w:p>
      <w:r>
        <w:rPr>
          <w:b/>
          <w:color w:val="FF0000"/>
          <w:sz w:val="26"/>
        </w:rPr>
        <w:t>Jake McCabe: 8</w:t>
      </w:r>
    </w:p>
    <w:p>
      <w:r>
        <w:t>• 2022: [28, 28]</w:t>
      </w:r>
    </w:p>
    <w:p>
      <w:r>
        <w:t>• 2023: [10, 10, 8]</w:t>
      </w:r>
    </w:p>
    <w:p>
      <w:r>
        <w:t>• 2024: [12]</w:t>
      </w:r>
    </w:p>
    <w:p>
      <w:r>
        <w:t>• 2025: [50, 7, 7]</w:t>
      </w:r>
    </w:p>
    <w:p>
      <w:r>
        <w:rPr>
          <w:b/>
          <w:color w:val="FF0000"/>
          <w:sz w:val="26"/>
        </w:rPr>
        <w:t>Matias Maccelli: 16</w:t>
      </w:r>
    </w:p>
    <w:p>
      <w:r>
        <w:t>• 2022: [11, 8, 6]</w:t>
      </w:r>
    </w:p>
    <w:p>
      <w:r>
        <w:t>• 2023: [11, 11, 9]</w:t>
      </w:r>
    </w:p>
    <w:p>
      <w:r>
        <w:t>• 2024: [23, 4, 3]</w:t>
      </w:r>
    </w:p>
    <w:p>
      <w:r>
        <w:t>• 2025: [11, 10, 4]</w:t>
      </w:r>
    </w:p>
    <w:p>
      <w:r>
        <w:rPr>
          <w:b/>
          <w:color w:val="FF0000"/>
          <w:sz w:val="26"/>
        </w:rPr>
        <w:t>Troy Stecher: 21</w:t>
      </w:r>
    </w:p>
    <w:p>
      <w:r>
        <w:t>• 2022: [4, 3]</w:t>
      </w:r>
    </w:p>
    <w:p>
      <w:r>
        <w:t>• 2023: []</w:t>
      </w:r>
    </w:p>
    <w:p>
      <w:r>
        <w:t>• 2024: [7, 1]</w:t>
      </w:r>
    </w:p>
    <w:p>
      <w:r>
        <w:t>• 2025: [15, 13]</w:t>
      </w:r>
    </w:p>
    <w:p>
      <w:r>
        <w:rPr>
          <w:sz w:val="26"/>
        </w:rPr>
        <w:t>Nicholas Robertson: 1</w:t>
      </w:r>
    </w:p>
    <w:p>
      <w:r>
        <w:t>• 2022: []</w:t>
      </w:r>
    </w:p>
    <w:p>
      <w:r>
        <w:t>• 2023: [14, 7, 6]</w:t>
      </w:r>
    </w:p>
    <w:p>
      <w:r>
        <w:t>• 2024: [12, 9, 6]</w:t>
      </w:r>
    </w:p>
    <w:p>
      <w:r>
        <w:t>• 2025: [10, 8, 8]</w:t>
      </w:r>
    </w:p>
    <w:p>
      <w:r>
        <w:rPr>
          <w:sz w:val="26"/>
        </w:rPr>
        <w:t>Jacob Quillan: 1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b/>
          <w:color w:val="FF0000"/>
          <w:sz w:val="26"/>
        </w:rPr>
        <w:t>Matthew Knies: 5</w:t>
      </w:r>
    </w:p>
    <w:p>
      <w:r>
        <w:t>• 2022: []</w:t>
      </w:r>
    </w:p>
    <w:p>
      <w:r>
        <w:t>• 2023: [17, 8, 6]</w:t>
      </w:r>
    </w:p>
    <w:p>
      <w:r>
        <w:t>• 2024: [9, 7, 5]</w:t>
      </w:r>
    </w:p>
    <w:p>
      <w:r>
        <w:t>• 2025: [10, 9, 6]</w:t>
      </w:r>
    </w:p>
    <w:p>
      <w:r>
        <w:rPr>
          <w:b/>
          <w:color w:val="FF0000"/>
          <w:sz w:val="26"/>
        </w:rPr>
        <w:t>Morgan Rielly: 3</w:t>
      </w:r>
    </w:p>
    <w:p>
      <w:r>
        <w:t>• 2022: [12, 2, 0]</w:t>
      </w:r>
    </w:p>
    <w:p>
      <w:r>
        <w:t>• 2023: [12, 9, 7]</w:t>
      </w:r>
    </w:p>
    <w:p>
      <w:r>
        <w:t>• 2024: [26, 13, 4]</w:t>
      </w:r>
    </w:p>
    <w:p>
      <w:r>
        <w:t>• 2025: [17, 11, 7]</w:t>
      </w:r>
    </w:p>
    <w:p>
      <w:r>
        <w:rPr>
          <w:b/>
          <w:color w:val="FF0000"/>
          <w:sz w:val="26"/>
        </w:rPr>
        <w:t>Oliver Ekman-Larsson: 30</w:t>
      </w:r>
    </w:p>
    <w:p>
      <w:r>
        <w:t>• 2022: [37]</w:t>
      </w:r>
    </w:p>
    <w:p>
      <w:r>
        <w:t>• 2023: [12, 9, 5]</w:t>
      </w:r>
    </w:p>
    <w:p>
      <w:r>
        <w:t>• 2024: [31, 11, 5]</w:t>
      </w:r>
    </w:p>
    <w:p>
      <w:r>
        <w:t>• 2025: [12, 7, 7]</w:t>
      </w:r>
    </w:p>
    <w:p>
      <w:r>
        <w:rPr>
          <w:sz w:val="26"/>
        </w:rPr>
        <w:t>Steven Lorentz: 3</w:t>
      </w:r>
    </w:p>
    <w:p>
      <w:r>
        <w:t>• 2022: [15, 11, 9]</w:t>
      </w:r>
    </w:p>
    <w:p>
      <w:r>
        <w:t>• 2023: []</w:t>
      </w:r>
    </w:p>
    <w:p>
      <w:r>
        <w:t>• 2024: [23, 18, 9]</w:t>
      </w:r>
    </w:p>
    <w:p>
      <w:r>
        <w:t>• 2025: [29, 10, 6]</w:t>
      </w:r>
    </w:p>
    <w:p>
      <w:r>
        <w:rPr>
          <w:sz w:val="26"/>
        </w:rPr>
        <w:t>Easton Cowan: 3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[12, 7, 7]</w:t>
      </w:r>
    </w:p>
    <w:p>
      <w:r>
        <w:rPr>
          <w:b/>
          <w:color w:val="FF0000"/>
          <w:sz w:val="26"/>
        </w:rPr>
        <w:t>Philippe Myers: 39</w:t>
      </w:r>
    </w:p>
    <w:p>
      <w:r>
        <w:t>• 2022: []</w:t>
      </w:r>
    </w:p>
    <w:p>
      <w:r>
        <w:t>• 2023: []</w:t>
      </w:r>
    </w:p>
    <w:p>
      <w:r>
        <w:t>• 2024: [13]</w:t>
      </w:r>
    </w:p>
    <w:p>
      <w:r>
        <w:t>• 2025: []</w:t>
      </w:r>
    </w:p>
    <w:p>
      <w:r>
        <w:rPr>
          <w:b/>
          <w:color w:val="FF0000"/>
          <w:sz w:val="26"/>
        </w:rPr>
        <w:t>Dakota Joshua: 5</w:t>
      </w:r>
    </w:p>
    <w:p>
      <w:r>
        <w:t>• 2022: [19, 13, 7]</w:t>
      </w:r>
    </w:p>
    <w:p>
      <w:r>
        <w:t>• 2023: [12, 8, 5]</w:t>
      </w:r>
    </w:p>
    <w:p>
      <w:r>
        <w:t>• 2024: [11, 9, 5]</w:t>
      </w:r>
    </w:p>
    <w:p>
      <w:r>
        <w:t>• 2025: [14, 8, 4]</w:t>
      </w:r>
    </w:p>
    <w:p>
      <w:r>
        <w:rPr>
          <w:sz w:val="26"/>
        </w:rPr>
        <w:t>John Tavares: 1</w:t>
      </w:r>
    </w:p>
    <w:p>
      <w:r>
        <w:t>• 2022: [7, 5, 5]</w:t>
      </w:r>
    </w:p>
    <w:p>
      <w:r>
        <w:t>• 2023: [10, 8, 5]</w:t>
      </w:r>
    </w:p>
    <w:p>
      <w:r>
        <w:t>• 2024: [5, 4, 4]</w:t>
      </w:r>
    </w:p>
    <w:p>
      <w:r>
        <w:t>• 2025: [7, 6, 6]</w:t>
      </w:r>
    </w:p>
    <w:p>
      <w:r>
        <w:rPr>
          <w:b/>
          <w:color w:val="FF0000"/>
          <w:sz w:val="26"/>
        </w:rPr>
        <w:t>Dakota Mermis: 5</w:t>
      </w:r>
    </w:p>
    <w:p>
      <w:r>
        <w:t>• 2022: []</w:t>
      </w:r>
    </w:p>
    <w:p>
      <w:r>
        <w:t>• 2023: [34, 1]</w:t>
      </w:r>
    </w:p>
    <w:p>
      <w:r>
        <w:t>• 2024: []</w:t>
      </w:r>
    </w:p>
    <w:p>
      <w:r>
        <w:t>• 2025: []</w:t>
      </w:r>
    </w:p>
    <w:p>
      <w:r>
        <w:rPr>
          <w:b/>
          <w:color w:val="FF0000"/>
          <w:sz w:val="26"/>
        </w:rPr>
        <w:t>Brandon Carlo: 134</w:t>
      </w:r>
    </w:p>
    <w:p>
      <w:r>
        <w:t>• 2022: [19, 5]</w:t>
      </w:r>
    </w:p>
    <w:p>
      <w:r>
        <w:t>• 2023: [19, 15, 8]</w:t>
      </w:r>
    </w:p>
    <w:p>
      <w:r>
        <w:t>• 2024: []</w:t>
      </w:r>
    </w:p>
    <w:p>
      <w:r>
        <w:t>• 2025: []</w:t>
      </w:r>
    </w:p>
    <w:p>
      <w:pPr>
        <w:pStyle w:val="Heading2"/>
      </w:pPr>
      <w:r>
        <w:t>Team: UTA</w:t>
      </w:r>
    </w:p>
    <w:p>
      <w:r>
        <w:rPr>
          <w:b/>
          <w:color w:val="FF0000"/>
          <w:sz w:val="26"/>
        </w:rPr>
        <w:t>Nick DeSimone: 33</w:t>
      </w:r>
    </w:p>
    <w:p>
      <w:r>
        <w:t>• 2022: []</w:t>
      </w:r>
    </w:p>
    <w:p>
      <w:r>
        <w:t>• 2023: [11]</w:t>
      </w:r>
    </w:p>
    <w:p>
      <w:r>
        <w:t>• 2024: []</w:t>
      </w:r>
    </w:p>
    <w:p>
      <w:r>
        <w:t>• 2025: [4]</w:t>
      </w:r>
    </w:p>
    <w:p>
      <w:r>
        <w:rPr>
          <w:sz w:val="26"/>
        </w:rPr>
        <w:t>Dmitri Simashev: 28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b/>
          <w:color w:val="FF0000"/>
          <w:sz w:val="26"/>
        </w:rPr>
        <w:t>Brandon Tanev: 68</w:t>
      </w:r>
    </w:p>
    <w:p>
      <w:r>
        <w:t>• 2022: [14, 10, 7]</w:t>
      </w:r>
    </w:p>
    <w:p>
      <w:r>
        <w:t>• 2023: [14, 12, 12]</w:t>
      </w:r>
    </w:p>
    <w:p>
      <w:r>
        <w:t>• 2024: [14, 12, 10]</w:t>
      </w:r>
    </w:p>
    <w:p>
      <w:r>
        <w:t>• 2025: []</w:t>
      </w:r>
    </w:p>
    <w:p>
      <w:r>
        <w:rPr>
          <w:b/>
          <w:color w:val="FF0000"/>
          <w:sz w:val="26"/>
        </w:rPr>
        <w:t>Ian Cole: 15</w:t>
      </w:r>
    </w:p>
    <w:p>
      <w:r>
        <w:t>• 2022: [6, 4]</w:t>
      </w:r>
    </w:p>
    <w:p>
      <w:r>
        <w:t>• 2023: [18]</w:t>
      </w:r>
    </w:p>
    <w:p>
      <w:r>
        <w:t>• 2024: []</w:t>
      </w:r>
    </w:p>
    <w:p>
      <w:r>
        <w:t>• 2025: [38, 19]</w:t>
      </w:r>
    </w:p>
    <w:p>
      <w:r>
        <w:rPr>
          <w:b/>
          <w:color w:val="FF0000"/>
          <w:sz w:val="26"/>
        </w:rPr>
        <w:t>MacKenzie Weegar: 8</w:t>
      </w:r>
    </w:p>
    <w:p>
      <w:r>
        <w:t>• 2022: [30, 3, 0]</w:t>
      </w:r>
    </w:p>
    <w:p>
      <w:r>
        <w:t>• 2023: [15, 8, 7]</w:t>
      </w:r>
    </w:p>
    <w:p>
      <w:r>
        <w:t>• 2024: [20, 17, 12]</w:t>
      </w:r>
    </w:p>
    <w:p>
      <w:r>
        <w:t>• 2025: [33, 5, 4]</w:t>
      </w:r>
    </w:p>
    <w:p>
      <w:r>
        <w:rPr>
          <w:sz w:val="26"/>
        </w:rPr>
        <w:t>Maveric Lamoureux: 16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Logan Cooley: 1</w:t>
      </w:r>
    </w:p>
    <w:p>
      <w:r>
        <w:t>• 2022: []</w:t>
      </w:r>
    </w:p>
    <w:p>
      <w:r>
        <w:t>• 2023: [17, 7, 6]</w:t>
      </w:r>
    </w:p>
    <w:p>
      <w:r>
        <w:t>• 2024: [6, 5, 4]</w:t>
      </w:r>
    </w:p>
    <w:p>
      <w:r>
        <w:t>• 2025: [9, 7, 5]</w:t>
      </w:r>
    </w:p>
    <w:p>
      <w:r>
        <w:rPr>
          <w:sz w:val="26"/>
        </w:rPr>
        <w:t>Andrew Agozzino: 4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Alexander Kerfoot: 1</w:t>
      </w:r>
    </w:p>
    <w:p>
      <w:r>
        <w:t>• 2022: [25, 21, 8]</w:t>
      </w:r>
    </w:p>
    <w:p>
      <w:r>
        <w:t>• 2023: [11, 8, 8]</w:t>
      </w:r>
    </w:p>
    <w:p>
      <w:r>
        <w:t>• 2024: [14, 13, 11]</w:t>
      </w:r>
    </w:p>
    <w:p>
      <w:r>
        <w:t>• 2025: [12, 8, 3]</w:t>
      </w:r>
    </w:p>
    <w:p>
      <w:r>
        <w:rPr>
          <w:b/>
          <w:color w:val="FF0000"/>
          <w:sz w:val="26"/>
        </w:rPr>
        <w:t>Dylan Guenther: 2</w:t>
      </w:r>
    </w:p>
    <w:p>
      <w:r>
        <w:t>• 2022: [10, 7, 2]</w:t>
      </w:r>
    </w:p>
    <w:p>
      <w:r>
        <w:t>• 2023: [6, 3, 3]</w:t>
      </w:r>
    </w:p>
    <w:p>
      <w:r>
        <w:t>• 2024: [8, 7, 6]</w:t>
      </w:r>
    </w:p>
    <w:p>
      <w:r>
        <w:t>• 2025: [4, 4, 3]</w:t>
      </w:r>
    </w:p>
    <w:p>
      <w:r>
        <w:rPr>
          <w:sz w:val="26"/>
        </w:rPr>
        <w:t>Jack McBain: 1</w:t>
      </w:r>
    </w:p>
    <w:p>
      <w:r>
        <w:t>• 2022: [16, 14, 10]</w:t>
      </w:r>
    </w:p>
    <w:p>
      <w:r>
        <w:t>• 2023: [29, 8, 7]</w:t>
      </w:r>
    </w:p>
    <w:p>
      <w:r>
        <w:t>• 2024: [18, 10, 10]</w:t>
      </w:r>
    </w:p>
    <w:p>
      <w:r>
        <w:t>• 2025: [22, 20, 9]</w:t>
      </w:r>
    </w:p>
    <w:p>
      <w:r>
        <w:rPr>
          <w:b/>
          <w:color w:val="FF0000"/>
          <w:sz w:val="26"/>
        </w:rPr>
        <w:t>Mikhail Sergachev: 17</w:t>
      </w:r>
    </w:p>
    <w:p>
      <w:r>
        <w:t>• 2022: [21, 15, 11]</w:t>
      </w:r>
    </w:p>
    <w:p>
      <w:r>
        <w:t>• 2023: [0]</w:t>
      </w:r>
    </w:p>
    <w:p>
      <w:r>
        <w:t>• 2024: [13, 7, 7]</w:t>
      </w:r>
    </w:p>
    <w:p>
      <w:r>
        <w:t>• 2025: [14, 10, 6]</w:t>
      </w:r>
    </w:p>
    <w:p>
      <w:r>
        <w:rPr>
          <w:b/>
          <w:color w:val="FF0000"/>
          <w:sz w:val="26"/>
        </w:rPr>
        <w:t>Kevin Stenlund: 32</w:t>
      </w:r>
    </w:p>
    <w:p>
      <w:r>
        <w:t>• 2022: [20, 12, 12]</w:t>
      </w:r>
    </w:p>
    <w:p>
      <w:r>
        <w:t>• 2023: [16, 15, 14]</w:t>
      </w:r>
    </w:p>
    <w:p>
      <w:r>
        <w:t>• 2024: [23, 22, 5]</w:t>
      </w:r>
    </w:p>
    <w:p>
      <w:r>
        <w:t>• 2025: [24, 11, 6]</w:t>
      </w:r>
    </w:p>
    <w:p>
      <w:r>
        <w:rPr>
          <w:sz w:val="26"/>
        </w:rPr>
        <w:t>JJ Peterka: 1</w:t>
      </w:r>
    </w:p>
    <w:p>
      <w:r>
        <w:t>• 2022: [26, 8, 6]</w:t>
      </w:r>
    </w:p>
    <w:p>
      <w:r>
        <w:t>• 2023: [12, 9, 4]</w:t>
      </w:r>
    </w:p>
    <w:p>
      <w:r>
        <w:t>• 2024: [12, 8, 7]</w:t>
      </w:r>
    </w:p>
    <w:p>
      <w:r>
        <w:t>• 2025: [8, 6, 5]</w:t>
      </w:r>
    </w:p>
    <w:p>
      <w:r>
        <w:rPr>
          <w:b/>
          <w:color w:val="FF0000"/>
          <w:sz w:val="26"/>
        </w:rPr>
        <w:t>Barrett Hayton: 3</w:t>
      </w:r>
    </w:p>
    <w:p>
      <w:r>
        <w:t>• 2022: [7, 6, 4]</w:t>
      </w:r>
    </w:p>
    <w:p>
      <w:r>
        <w:t>• 2023: [7, 3]</w:t>
      </w:r>
    </w:p>
    <w:p>
      <w:r>
        <w:t>• 2024: [21, 10, 8]</w:t>
      </w:r>
    </w:p>
    <w:p>
      <w:r>
        <w:t>• 2025: [13, 12, 7]</w:t>
      </w:r>
    </w:p>
    <w:p>
      <w:r>
        <w:rPr>
          <w:b/>
          <w:color w:val="FF0000"/>
          <w:sz w:val="26"/>
        </w:rPr>
        <w:t>John Marino: 32</w:t>
      </w:r>
    </w:p>
    <w:p>
      <w:r>
        <w:t>• 2022: [14, 6, 2]</w:t>
      </w:r>
    </w:p>
    <w:p>
      <w:r>
        <w:t>• 2023: [25, 4, 2]</w:t>
      </w:r>
    </w:p>
    <w:p>
      <w:r>
        <w:t>• 2024: []</w:t>
      </w:r>
    </w:p>
    <w:p>
      <w:r>
        <w:t>• 2025: [19, 14, 3]</w:t>
      </w:r>
    </w:p>
    <w:p>
      <w:r>
        <w:rPr>
          <w:b/>
          <w:color w:val="FF0000"/>
          <w:sz w:val="26"/>
        </w:rPr>
        <w:t>Clayton Keller: 5</w:t>
      </w:r>
    </w:p>
    <w:p>
      <w:r>
        <w:t>• 2022: [9, 6, 5]</w:t>
      </w:r>
    </w:p>
    <w:p>
      <w:r>
        <w:t>• 2023: [5, 5, 5]</w:t>
      </w:r>
    </w:p>
    <w:p>
      <w:r>
        <w:t>• 2024: [12, 7, 6]</w:t>
      </w:r>
    </w:p>
    <w:p>
      <w:r>
        <w:t>• 2025: [8, 6, 5]</w:t>
      </w:r>
    </w:p>
    <w:p>
      <w:r>
        <w:rPr>
          <w:b/>
          <w:color w:val="FF0000"/>
          <w:sz w:val="26"/>
        </w:rPr>
        <w:t>Liam O'Brien: 5</w:t>
      </w:r>
    </w:p>
    <w:p>
      <w:r>
        <w:t>• 2022: [43]</w:t>
      </w:r>
    </w:p>
    <w:p>
      <w:r>
        <w:t>• 2023: [39, 18, 4]</w:t>
      </w:r>
    </w:p>
    <w:p>
      <w:r>
        <w:t>• 2024: []</w:t>
      </w:r>
    </w:p>
    <w:p>
      <w:r>
        <w:t>• 2025: [23, 7]</w:t>
      </w:r>
    </w:p>
    <w:p>
      <w:r>
        <w:rPr>
          <w:sz w:val="26"/>
        </w:rPr>
        <w:t>Daniil But: 9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[6, 2]</w:t>
      </w:r>
    </w:p>
    <w:p>
      <w:r>
        <w:rPr>
          <w:b/>
          <w:color w:val="FF0000"/>
          <w:sz w:val="26"/>
        </w:rPr>
        <w:t>Sean Durzi: 24</w:t>
      </w:r>
    </w:p>
    <w:p>
      <w:r>
        <w:t>• 2022: [16, 10, 9]</w:t>
      </w:r>
    </w:p>
    <w:p>
      <w:r>
        <w:t>• 2023: [34, 13, 7]</w:t>
      </w:r>
    </w:p>
    <w:p>
      <w:r>
        <w:t>• 2024: [7, 6, 4]</w:t>
      </w:r>
    </w:p>
    <w:p>
      <w:r>
        <w:t>• 2025: [8, 7, 3]</w:t>
      </w:r>
    </w:p>
    <w:p>
      <w:r>
        <w:rPr>
          <w:sz w:val="26"/>
        </w:rPr>
        <w:t>Nick Schmaltz: 1</w:t>
      </w:r>
    </w:p>
    <w:p>
      <w:r>
        <w:t>• 2022: [13, 13, 4]</w:t>
      </w:r>
    </w:p>
    <w:p>
      <w:r>
        <w:t>• 2023: [8, 7, 7]</w:t>
      </w:r>
    </w:p>
    <w:p>
      <w:r>
        <w:t>• 2024: [8, 7, 5]</w:t>
      </w:r>
    </w:p>
    <w:p>
      <w:r>
        <w:t>• 2025: [11, 8, 7]</w:t>
      </w:r>
    </w:p>
    <w:p>
      <w:r>
        <w:rPr>
          <w:b/>
          <w:color w:val="FF0000"/>
          <w:sz w:val="26"/>
        </w:rPr>
        <w:t>Nate Schmidt: 14</w:t>
      </w:r>
    </w:p>
    <w:p>
      <w:r>
        <w:t>• 2022: [12, 11, 8]</w:t>
      </w:r>
    </w:p>
    <w:p>
      <w:r>
        <w:t>• 2023: [22]</w:t>
      </w:r>
    </w:p>
    <w:p>
      <w:r>
        <w:t>• 2024: [30, 11, 9]</w:t>
      </w:r>
    </w:p>
    <w:p>
      <w:r>
        <w:t>• 2025: [18, 14, 12]</w:t>
      </w:r>
    </w:p>
    <w:p>
      <w:pPr>
        <w:pStyle w:val="Heading2"/>
      </w:pPr>
      <w:r>
        <w:t>Team: VAN</w:t>
      </w:r>
    </w:p>
    <w:p>
      <w:r>
        <w:rPr>
          <w:b/>
          <w:color w:val="FF0000"/>
          <w:sz w:val="26"/>
        </w:rPr>
        <w:t>Drew O'Connor: 12</w:t>
      </w:r>
    </w:p>
    <w:p>
      <w:r>
        <w:t>• 2022: [8, 5, 3]</w:t>
      </w:r>
    </w:p>
    <w:p>
      <w:r>
        <w:t>• 2023: [10, 9, 8]</w:t>
      </w:r>
    </w:p>
    <w:p>
      <w:r>
        <w:t>• 2024: [32, 13, 11]</w:t>
      </w:r>
    </w:p>
    <w:p>
      <w:r>
        <w:t>• 2025: [11, 9, 4]</w:t>
      </w:r>
    </w:p>
    <w:p>
      <w:r>
        <w:rPr>
          <w:b/>
          <w:color w:val="FF0000"/>
          <w:sz w:val="26"/>
        </w:rPr>
        <w:t>Aatu Raty: 15</w:t>
      </w:r>
    </w:p>
    <w:p>
      <w:r>
        <w:t>• 2022: [3]</w:t>
      </w:r>
    </w:p>
    <w:p>
      <w:r>
        <w:t>• 2023: []</w:t>
      </w:r>
    </w:p>
    <w:p>
      <w:r>
        <w:t>• 2024: [8, 3, 3]</w:t>
      </w:r>
    </w:p>
    <w:p>
      <w:r>
        <w:t>• 2025: [24, 12]</w:t>
      </w:r>
    </w:p>
    <w:p>
      <w:r>
        <w:rPr>
          <w:b/>
          <w:color w:val="FF0000"/>
          <w:sz w:val="26"/>
        </w:rPr>
        <w:t>Filip Hronek: 13</w:t>
      </w:r>
    </w:p>
    <w:p>
      <w:r>
        <w:t>• 2022: [20, 9, 5]</w:t>
      </w:r>
    </w:p>
    <w:p>
      <w:r>
        <w:t>• 2023: [18, 10, 7]</w:t>
      </w:r>
    </w:p>
    <w:p>
      <w:r>
        <w:t>• 2024: [12, 11, 8]</w:t>
      </w:r>
    </w:p>
    <w:p>
      <w:r>
        <w:t>• 2025: [17, 8, 7]</w:t>
      </w:r>
    </w:p>
    <w:p>
      <w:r>
        <w:rPr>
          <w:sz w:val="26"/>
        </w:rPr>
        <w:t>Arshdeep Bains: 5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b/>
          <w:color w:val="FF0000"/>
          <w:sz w:val="26"/>
        </w:rPr>
        <w:t>Liam Ohgren: 10</w:t>
      </w:r>
    </w:p>
    <w:p>
      <w:r>
        <w:t>• 2022: []</w:t>
      </w:r>
    </w:p>
    <w:p>
      <w:r>
        <w:t>• 2023: []</w:t>
      </w:r>
    </w:p>
    <w:p>
      <w:r>
        <w:t>• 2024: [8]</w:t>
      </w:r>
    </w:p>
    <w:p>
      <w:r>
        <w:t>• 2025: [13, 6, 4]</w:t>
      </w:r>
    </w:p>
    <w:p>
      <w:r>
        <w:rPr>
          <w:b/>
          <w:color w:val="FF0000"/>
          <w:sz w:val="26"/>
        </w:rPr>
        <w:t>Derek Forbort: 10</w:t>
      </w:r>
    </w:p>
    <w:p>
      <w:r>
        <w:t>• 2022: [15, 14, 6]</w:t>
      </w:r>
    </w:p>
    <w:p>
      <w:r>
        <w:t>• 2023: []</w:t>
      </w:r>
    </w:p>
    <w:p>
      <w:r>
        <w:t>• 2024: [8]</w:t>
      </w:r>
    </w:p>
    <w:p>
      <w:r>
        <w:t>• 2025: []</w:t>
      </w:r>
    </w:p>
    <w:p>
      <w:r>
        <w:rPr>
          <w:sz w:val="26"/>
        </w:rPr>
        <w:t>Marco Rossi: 2</w:t>
      </w:r>
    </w:p>
    <w:p>
      <w:r>
        <w:t>• 2022: []</w:t>
      </w:r>
    </w:p>
    <w:p>
      <w:r>
        <w:t>• 2023: [11, 7, 6]</w:t>
      </w:r>
    </w:p>
    <w:p>
      <w:r>
        <w:t>• 2024: [11, 7, 6]</w:t>
      </w:r>
    </w:p>
    <w:p>
      <w:r>
        <w:t>• 2025: [8, 7, 7]</w:t>
      </w:r>
    </w:p>
    <w:p>
      <w:r>
        <w:rPr>
          <w:sz w:val="26"/>
        </w:rPr>
        <w:t>Jake DeBrusk: 1</w:t>
      </w:r>
    </w:p>
    <w:p>
      <w:r>
        <w:t>• 2022: [7, 5, 5]</w:t>
      </w:r>
    </w:p>
    <w:p>
      <w:r>
        <w:t>• 2023: [11, 9, 8]</w:t>
      </w:r>
    </w:p>
    <w:p>
      <w:r>
        <w:t>• 2024: [11, 7, 6]</w:t>
      </w:r>
    </w:p>
    <w:p>
      <w:r>
        <w:t>• 2025: [10, 9, 8]</w:t>
      </w:r>
    </w:p>
    <w:p>
      <w:r>
        <w:rPr>
          <w:b/>
          <w:color w:val="FF0000"/>
          <w:sz w:val="26"/>
        </w:rPr>
        <w:t>Nils Aman: 11</w:t>
      </w:r>
    </w:p>
    <w:p>
      <w:r>
        <w:t>• 2022: [32, 9, 2]</w:t>
      </w:r>
    </w:p>
    <w:p>
      <w:r>
        <w:t>• 2023: [23, 1]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Braeden Cootes: 3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b/>
          <w:color w:val="FF0000"/>
          <w:sz w:val="26"/>
        </w:rPr>
        <w:t>P.O Joseph: 10</w:t>
      </w:r>
    </w:p>
    <w:p>
      <w:r>
        <w:t>• 2022: [17, 16, 4]</w:t>
      </w:r>
    </w:p>
    <w:p>
      <w:r>
        <w:t>• 2023: [5]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Linus Karlsson: 6</w:t>
      </w:r>
    </w:p>
    <w:p>
      <w:r>
        <w:t>• 2022: []</w:t>
      </w:r>
    </w:p>
    <w:p>
      <w:r>
        <w:t>• 2023: []</w:t>
      </w:r>
    </w:p>
    <w:p>
      <w:r>
        <w:t>• 2024: [7, 7]</w:t>
      </w:r>
    </w:p>
    <w:p>
      <w:r>
        <w:t>• 2025: [11, 10, 7]</w:t>
      </w:r>
    </w:p>
    <w:p>
      <w:r>
        <w:rPr>
          <w:sz w:val="26"/>
        </w:rPr>
        <w:t>Curtis Douglas: 2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Elias Pettersson: 1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[21, 20]</w:t>
      </w:r>
    </w:p>
    <w:p>
      <w:r>
        <w:rPr>
          <w:sz w:val="26"/>
        </w:rPr>
        <w:t>Mackenzie MacEachern: 3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Max Sasson: 2</w:t>
      </w:r>
    </w:p>
    <w:p>
      <w:r>
        <w:t>• 2022: []</w:t>
      </w:r>
    </w:p>
    <w:p>
      <w:r>
        <w:t>• 2023: []</w:t>
      </w:r>
    </w:p>
    <w:p>
      <w:r>
        <w:t>• 2024: [9, 4]</w:t>
      </w:r>
    </w:p>
    <w:p>
      <w:r>
        <w:t>• 2025: [10, 8, 8]</w:t>
      </w:r>
    </w:p>
    <w:p>
      <w:r>
        <w:rPr>
          <w:sz w:val="26"/>
        </w:rPr>
        <w:t>Marcus Pettersson: 4</w:t>
      </w:r>
    </w:p>
    <w:p>
      <w:r>
        <w:t>• 2022: []</w:t>
      </w:r>
    </w:p>
    <w:p>
      <w:r>
        <w:t>• 2023: [14, 6, 5]</w:t>
      </w:r>
    </w:p>
    <w:p>
      <w:r>
        <w:t>• 2024: [28, 24, 19]</w:t>
      </w:r>
    </w:p>
    <w:p>
      <w:r>
        <w:t>• 2025: [53, 3]</w:t>
      </w:r>
    </w:p>
    <w:p>
      <w:r>
        <w:rPr>
          <w:sz w:val="26"/>
        </w:rPr>
        <w:t>Joseph LaBate: 7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b/>
          <w:color w:val="FF0000"/>
          <w:sz w:val="26"/>
        </w:rPr>
        <w:t>Filip Chytil: 8</w:t>
      </w:r>
    </w:p>
    <w:p>
      <w:r>
        <w:t>• 2022: [18, 9, 5]</w:t>
      </w:r>
    </w:p>
    <w:p>
      <w:r>
        <w:t>• 2023: []</w:t>
      </w:r>
    </w:p>
    <w:p>
      <w:r>
        <w:t>• 2024: [9, 7, 6]</w:t>
      </w:r>
    </w:p>
    <w:p>
      <w:r>
        <w:t>• 2025: [2]</w:t>
      </w:r>
    </w:p>
    <w:p>
      <w:r>
        <w:rPr>
          <w:sz w:val="26"/>
        </w:rPr>
        <w:t>Zeev Buium: 1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[24, 17, 17]</w:t>
      </w:r>
    </w:p>
    <w:p>
      <w:r>
        <w:rPr>
          <w:sz w:val="26"/>
        </w:rPr>
        <w:t>Tom Willander: 7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[19, 11, 9]</w:t>
      </w:r>
    </w:p>
    <w:p>
      <w:r>
        <w:rPr>
          <w:sz w:val="26"/>
        </w:rPr>
        <w:t>Brock Boeser: 2</w:t>
      </w:r>
    </w:p>
    <w:p>
      <w:r>
        <w:t>• 2022: [8, 6, 6]</w:t>
      </w:r>
    </w:p>
    <w:p>
      <w:r>
        <w:t>• 2023: [7, 6, 5]</w:t>
      </w:r>
    </w:p>
    <w:p>
      <w:r>
        <w:t>• 2024: [12, 6, 5]</w:t>
      </w:r>
    </w:p>
    <w:p>
      <w:r>
        <w:t>• 2025: [21, 6, 5]</w:t>
      </w:r>
    </w:p>
    <w:p>
      <w:r>
        <w:rPr>
          <w:sz w:val="26"/>
        </w:rPr>
        <w:t>Evander Kane: 1</w:t>
      </w:r>
    </w:p>
    <w:p>
      <w:r>
        <w:t>• 2022: [7, 5, 4]</w:t>
      </w:r>
    </w:p>
    <w:p>
      <w:r>
        <w:t>• 2023: [21, 8, 5]</w:t>
      </w:r>
    </w:p>
    <w:p>
      <w:r>
        <w:t>• 2024: []</w:t>
      </w:r>
    </w:p>
    <w:p>
      <w:r>
        <w:t>• 2025: [11, 8, 7]</w:t>
      </w:r>
    </w:p>
    <w:p>
      <w:r>
        <w:rPr>
          <w:sz w:val="26"/>
        </w:rPr>
        <w:t>Jonathan Lekkerimki: 2</w:t>
      </w:r>
    </w:p>
    <w:p>
      <w:r>
        <w:t>• 2022: []</w:t>
      </w:r>
    </w:p>
    <w:p>
      <w:r>
        <w:t>• 2023: []</w:t>
      </w:r>
    </w:p>
    <w:p>
      <w:r>
        <w:t>• 2024: [12, 3]</w:t>
      </w:r>
    </w:p>
    <w:p>
      <w:r>
        <w:t>• 2025: [9]</w:t>
      </w:r>
    </w:p>
    <w:p>
      <w:r>
        <w:rPr>
          <w:b/>
          <w:color w:val="FF0000"/>
          <w:sz w:val="26"/>
        </w:rPr>
        <w:t>Nils Hoglander: 8</w:t>
      </w:r>
    </w:p>
    <w:p>
      <w:r>
        <w:t>• 2022: [7, 3]</w:t>
      </w:r>
    </w:p>
    <w:p>
      <w:r>
        <w:t>• 2023: [6, 6, 5]</w:t>
      </w:r>
    </w:p>
    <w:p>
      <w:r>
        <w:t>• 2024: [34, 9, 7]</w:t>
      </w:r>
    </w:p>
    <w:p>
      <w:r>
        <w:t>• 2025: [7]</w:t>
      </w:r>
    </w:p>
    <w:p>
      <w:r>
        <w:rPr>
          <w:b/>
          <w:color w:val="FF0000"/>
          <w:sz w:val="26"/>
        </w:rPr>
        <w:t>Teddy Blueger: 3</w:t>
      </w:r>
    </w:p>
    <w:p>
      <w:r>
        <w:t>• 2022: [32, 7, 2]</w:t>
      </w:r>
    </w:p>
    <w:p>
      <w:r>
        <w:t>• 2023: [40, 5, 3]</w:t>
      </w:r>
    </w:p>
    <w:p>
      <w:r>
        <w:t>• 2024: [28, 12, 11]</w:t>
      </w:r>
    </w:p>
    <w:p>
      <w:r>
        <w:t>• 2025: [11, 5, 4]</w:t>
      </w:r>
    </w:p>
    <w:p>
      <w:r>
        <w:rPr>
          <w:b/>
          <w:color w:val="FF0000"/>
          <w:sz w:val="26"/>
        </w:rPr>
        <w:t>Victor Mancini: 28</w:t>
      </w:r>
    </w:p>
    <w:p>
      <w:r>
        <w:t>• 2022: []</w:t>
      </w:r>
    </w:p>
    <w:p>
      <w:r>
        <w:t>• 2023: []</w:t>
      </w:r>
    </w:p>
    <w:p>
      <w:r>
        <w:t>• 2024: [22]</w:t>
      </w:r>
    </w:p>
    <w:p>
      <w:r>
        <w:t>• 2025: []</w:t>
      </w:r>
    </w:p>
    <w:p>
      <w:pPr>
        <w:pStyle w:val="Heading2"/>
      </w:pPr>
      <w:r>
        <w:t>Team: VGK</w:t>
      </w:r>
    </w:p>
    <w:p>
      <w:r>
        <w:rPr>
          <w:b/>
          <w:color w:val="FF0000"/>
          <w:sz w:val="26"/>
        </w:rPr>
        <w:t>Nic Dowd: 8</w:t>
      </w:r>
    </w:p>
    <w:p>
      <w:r>
        <w:t>• 2022: [19, 13, 4]</w:t>
      </w:r>
    </w:p>
    <w:p>
      <w:r>
        <w:t>• 2023: [11, 10, 10]</w:t>
      </w:r>
    </w:p>
    <w:p>
      <w:r>
        <w:t>• 2024: [16, 11, 8]</w:t>
      </w:r>
    </w:p>
    <w:p>
      <w:r>
        <w:t>• 2025: [23, 17, 15]</w:t>
      </w:r>
    </w:p>
    <w:p>
      <w:r>
        <w:rPr>
          <w:b/>
          <w:color w:val="FF0000"/>
          <w:sz w:val="26"/>
        </w:rPr>
        <w:t>Cole Smith: 4</w:t>
      </w:r>
    </w:p>
    <w:p>
      <w:r>
        <w:t>• 2022: [17, 6, 1]</w:t>
      </w:r>
    </w:p>
    <w:p>
      <w:r>
        <w:t>• 2023: [20, 15, 12]</w:t>
      </w:r>
    </w:p>
    <w:p>
      <w:r>
        <w:t>• 2024: [30, 8]</w:t>
      </w:r>
    </w:p>
    <w:p>
      <w:r>
        <w:t>• 2025: [24, 10, 5]</w:t>
      </w:r>
    </w:p>
    <w:p>
      <w:r>
        <w:rPr>
          <w:sz w:val="26"/>
        </w:rPr>
        <w:t>Mark Stone: 1</w:t>
      </w:r>
    </w:p>
    <w:p>
      <w:r>
        <w:t>• 2022: [8, 6, 5]</w:t>
      </w:r>
    </w:p>
    <w:p>
      <w:r>
        <w:t>• 2023: [8, 7, 5]</w:t>
      </w:r>
    </w:p>
    <w:p>
      <w:r>
        <w:t>• 2024: [7, 6, 5]</w:t>
      </w:r>
    </w:p>
    <w:p>
      <w:r>
        <w:t>• 2025: [9, 6, 5]</w:t>
      </w:r>
    </w:p>
    <w:p>
      <w:r>
        <w:rPr>
          <w:b/>
          <w:color w:val="FF0000"/>
          <w:sz w:val="26"/>
        </w:rPr>
        <w:t>William Karlsson: 5</w:t>
      </w:r>
    </w:p>
    <w:p>
      <w:r>
        <w:t>• 2022: [15, 11, 11]</w:t>
      </w:r>
    </w:p>
    <w:p>
      <w:r>
        <w:t>• 2023: [4, 4, 3]</w:t>
      </w:r>
    </w:p>
    <w:p>
      <w:r>
        <w:t>• 2024: [24, 8, 4]</w:t>
      </w:r>
    </w:p>
    <w:p>
      <w:r>
        <w:t>• 2025: [1, 1]</w:t>
      </w:r>
    </w:p>
    <w:p>
      <w:r>
        <w:rPr>
          <w:b/>
          <w:color w:val="FF0000"/>
          <w:sz w:val="26"/>
        </w:rPr>
        <w:t>Ben Hutton: 24</w:t>
      </w:r>
    </w:p>
    <w:p>
      <w:r>
        <w:t>• 2022: [9, 4]</w:t>
      </w:r>
    </w:p>
    <w:p>
      <w:r>
        <w:t>• 2023: [15]</w:t>
      </w:r>
    </w:p>
    <w:p>
      <w:r>
        <w:t>• 2024: []</w:t>
      </w:r>
    </w:p>
    <w:p>
      <w:r>
        <w:t>• 2025: [5, 4, 4]</w:t>
      </w:r>
    </w:p>
    <w:p>
      <w:r>
        <w:rPr>
          <w:b/>
          <w:color w:val="FF0000"/>
          <w:sz w:val="26"/>
        </w:rPr>
        <w:t>Tomas Hertl: 20</w:t>
      </w:r>
    </w:p>
    <w:p>
      <w:r>
        <w:t>• 2022: [12, 10, 7]</w:t>
      </w:r>
    </w:p>
    <w:p>
      <w:r>
        <w:t>• 2023: [8, 7, 6]</w:t>
      </w:r>
    </w:p>
    <w:p>
      <w:r>
        <w:t>• 2024: [7, 6, 5]</w:t>
      </w:r>
    </w:p>
    <w:p>
      <w:r>
        <w:t>• 2025: [5, 5, 5]</w:t>
      </w:r>
    </w:p>
    <w:p>
      <w:r>
        <w:rPr>
          <w:sz w:val="26"/>
        </w:rPr>
        <w:t>Rasmus Andersson: 1</w:t>
      </w:r>
    </w:p>
    <w:p>
      <w:r>
        <w:t>• 2022: [16, 13, 8]</w:t>
      </w:r>
    </w:p>
    <w:p>
      <w:r>
        <w:t>• 2023: [26, 7, 7]</w:t>
      </w:r>
    </w:p>
    <w:p>
      <w:r>
        <w:t>• 2024: [20, 11, 10]</w:t>
      </w:r>
    </w:p>
    <w:p>
      <w:r>
        <w:t>• 2025: [15, 10, 8]</w:t>
      </w:r>
    </w:p>
    <w:p>
      <w:r>
        <w:rPr>
          <w:sz w:val="26"/>
        </w:rPr>
        <w:t>Alexander Holtz: 3</w:t>
      </w:r>
    </w:p>
    <w:p>
      <w:r>
        <w:t>• 2022: [9, 4]</w:t>
      </w:r>
    </w:p>
    <w:p>
      <w:r>
        <w:t>• 2023: [11, 11, 10]</w:t>
      </w:r>
    </w:p>
    <w:p>
      <w:r>
        <w:t>• 2024: [19, 12, 10]</w:t>
      </w:r>
    </w:p>
    <w:p>
      <w:r>
        <w:t>• 2025: [7, 6]</w:t>
      </w:r>
    </w:p>
    <w:p>
      <w:r>
        <w:rPr>
          <w:b/>
          <w:color w:val="FF0000"/>
          <w:sz w:val="26"/>
        </w:rPr>
        <w:t>Brandon Saad: 9</w:t>
      </w:r>
    </w:p>
    <w:p>
      <w:r>
        <w:t>• 2022: [7, 5, 5]</w:t>
      </w:r>
    </w:p>
    <w:p>
      <w:r>
        <w:t>• 2023: [11, 7, 6]</w:t>
      </w:r>
    </w:p>
    <w:p>
      <w:r>
        <w:t>• 2024: [19, 15, 10]</w:t>
      </w:r>
    </w:p>
    <w:p>
      <w:r>
        <w:t>• 2025: [19, 2]</w:t>
      </w:r>
    </w:p>
    <w:p>
      <w:r>
        <w:rPr>
          <w:b/>
          <w:color w:val="FF0000"/>
          <w:sz w:val="26"/>
        </w:rPr>
        <w:t>Pavel Dorofeyev: 1</w:t>
      </w:r>
    </w:p>
    <w:p>
      <w:r>
        <w:t>• 2022: [2, 1, 1]</w:t>
      </w:r>
    </w:p>
    <w:p>
      <w:r>
        <w:t>• 2023: [9, 5, 5]</w:t>
      </w:r>
    </w:p>
    <w:p>
      <w:r>
        <w:t>• 2024: [11, 4, 4]</w:t>
      </w:r>
    </w:p>
    <w:p>
      <w:r>
        <w:t>• 2025: [10, 8, 4]</w:t>
      </w:r>
    </w:p>
    <w:p>
      <w:r>
        <w:rPr>
          <w:sz w:val="26"/>
        </w:rPr>
        <w:t>Jaycob Megna: 71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b/>
          <w:color w:val="FF0000"/>
          <w:sz w:val="26"/>
        </w:rPr>
        <w:t>Colton Sissons: 5</w:t>
      </w:r>
    </w:p>
    <w:p>
      <w:r>
        <w:t>• 2022: [13, 11, 7]</w:t>
      </w:r>
    </w:p>
    <w:p>
      <w:r>
        <w:t>• 2023: [9, 8, 5]</w:t>
      </w:r>
    </w:p>
    <w:p>
      <w:r>
        <w:t>• 2024: [21, 7, 5]</w:t>
      </w:r>
    </w:p>
    <w:p>
      <w:r>
        <w:t>• 2025: [10, 9, 7]</w:t>
      </w:r>
    </w:p>
    <w:p>
      <w:r>
        <w:rPr>
          <w:b/>
          <w:color w:val="FF0000"/>
          <w:sz w:val="26"/>
        </w:rPr>
        <w:t>Noah Hanifin: 18</w:t>
      </w:r>
    </w:p>
    <w:p>
      <w:r>
        <w:t>• 2022: [21, 16, 14]</w:t>
      </w:r>
    </w:p>
    <w:p>
      <w:r>
        <w:t>• 2023: [15, 14, 7]</w:t>
      </w:r>
    </w:p>
    <w:p>
      <w:r>
        <w:t>• 2024: [22, 19, 15]</w:t>
      </w:r>
    </w:p>
    <w:p>
      <w:r>
        <w:t>• 2025: [33, 11]</w:t>
      </w:r>
    </w:p>
    <w:p>
      <w:r>
        <w:rPr>
          <w:sz w:val="26"/>
        </w:rPr>
        <w:t>Braeden Bowman: 11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[17, 8, 4]</w:t>
      </w:r>
    </w:p>
    <w:p>
      <w:r>
        <w:rPr>
          <w:sz w:val="26"/>
        </w:rPr>
        <w:t>Brett Howden: 3</w:t>
      </w:r>
    </w:p>
    <w:p>
      <w:r>
        <w:t>• 2022: [22, 9, 9]</w:t>
      </w:r>
    </w:p>
    <w:p>
      <w:r>
        <w:t>• 2023: [20, 14, 9]</w:t>
      </w:r>
    </w:p>
    <w:p>
      <w:r>
        <w:t>• 2024: [12, 10, 6]</w:t>
      </w:r>
    </w:p>
    <w:p>
      <w:r>
        <w:t>• 2025: [13, 8, 6]</w:t>
      </w:r>
    </w:p>
    <w:p>
      <w:r>
        <w:rPr>
          <w:sz w:val="26"/>
        </w:rPr>
        <w:t>Brayden McNabb: 4</w:t>
      </w:r>
    </w:p>
    <w:p>
      <w:r>
        <w:t>• 2022: []</w:t>
      </w:r>
    </w:p>
    <w:p>
      <w:r>
        <w:t>• 2023: [34, 16, 11]</w:t>
      </w:r>
    </w:p>
    <w:p>
      <w:r>
        <w:t>• 2024: [29, 19, 14]</w:t>
      </w:r>
    </w:p>
    <w:p>
      <w:r>
        <w:t>• 2025: [9, 6, 5]</w:t>
      </w:r>
    </w:p>
    <w:p>
      <w:r>
        <w:rPr>
          <w:sz w:val="26"/>
        </w:rPr>
        <w:t>Jack Eichel: 1</w:t>
      </w:r>
    </w:p>
    <w:p>
      <w:r>
        <w:t>• 2022: [9, 7, 4]</w:t>
      </w:r>
    </w:p>
    <w:p>
      <w:r>
        <w:t>• 2023: [6, 3, 3]</w:t>
      </w:r>
    </w:p>
    <w:p>
      <w:r>
        <w:t>• 2024: [6, 6, 5]</w:t>
      </w:r>
    </w:p>
    <w:p>
      <w:r>
        <w:t>• 2025: [9, 7, 6]</w:t>
      </w:r>
    </w:p>
    <w:p>
      <w:r>
        <w:rPr>
          <w:sz w:val="26"/>
        </w:rPr>
        <w:t>Dylan Coghlan: 27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Ivan Barbashev: 1</w:t>
      </w:r>
    </w:p>
    <w:p>
      <w:r>
        <w:t>• 2022: [11, 10, 9]</w:t>
      </w:r>
    </w:p>
    <w:p>
      <w:r>
        <w:t>• 2023: [10, 10, 10]</w:t>
      </w:r>
    </w:p>
    <w:p>
      <w:r>
        <w:t>• 2024: [16, 8, 6]</w:t>
      </w:r>
    </w:p>
    <w:p>
      <w:r>
        <w:t>• 2025: [16, 8, 6]</w:t>
      </w:r>
    </w:p>
    <w:p>
      <w:r>
        <w:rPr>
          <w:b/>
          <w:color w:val="FF0000"/>
          <w:sz w:val="26"/>
        </w:rPr>
        <w:t>Keegan Kolesar: 15</w:t>
      </w:r>
    </w:p>
    <w:p>
      <w:r>
        <w:t>• 2022: [19, 12, 7]</w:t>
      </w:r>
    </w:p>
    <w:p>
      <w:r>
        <w:t>• 2023: [14, 13, 8]</w:t>
      </w:r>
    </w:p>
    <w:p>
      <w:r>
        <w:t>• 2024: [15, 8, 7]</w:t>
      </w:r>
    </w:p>
    <w:p>
      <w:r>
        <w:t>• 2025: [13, 6, 2]</w:t>
      </w:r>
    </w:p>
    <w:p>
      <w:r>
        <w:rPr>
          <w:sz w:val="26"/>
        </w:rPr>
        <w:t>Kaedan Korczak: 45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[18, 9]</w:t>
      </w:r>
    </w:p>
    <w:p>
      <w:r>
        <w:rPr>
          <w:b/>
          <w:color w:val="FF0000"/>
          <w:sz w:val="26"/>
        </w:rPr>
        <w:t>Jeremy Lauzon: 5</w:t>
      </w:r>
    </w:p>
    <w:p>
      <w:r>
        <w:t>• 2022: [3, 2]</w:t>
      </w:r>
    </w:p>
    <w:p>
      <w:r>
        <w:t>• 2023: [12, 9, 9]</w:t>
      </w:r>
    </w:p>
    <w:p>
      <w:r>
        <w:t>• 2024: []</w:t>
      </w:r>
    </w:p>
    <w:p>
      <w:r>
        <w:t>• 2025: []</w:t>
      </w:r>
    </w:p>
    <w:p>
      <w:pPr>
        <w:pStyle w:val="Heading2"/>
      </w:pPr>
      <w:r>
        <w:t>Team: WPG</w:t>
      </w:r>
    </w:p>
    <w:p>
      <w:r>
        <w:rPr>
          <w:sz w:val="26"/>
        </w:rPr>
        <w:t>Alex Iafallo: 1</w:t>
      </w:r>
    </w:p>
    <w:p>
      <w:r>
        <w:t>• 2022: [9, 8, 8]</w:t>
      </w:r>
    </w:p>
    <w:p>
      <w:r>
        <w:t>• 2023: [20, 18, 11]</w:t>
      </w:r>
    </w:p>
    <w:p>
      <w:r>
        <w:t>• 2024: [13, 9, 7]</w:t>
      </w:r>
    </w:p>
    <w:p>
      <w:r>
        <w:t>• 2025: [12, 10, 7]</w:t>
      </w:r>
    </w:p>
    <w:p>
      <w:r>
        <w:rPr>
          <w:sz w:val="26"/>
        </w:rPr>
        <w:t>Josh Morrissey: 4</w:t>
      </w:r>
    </w:p>
    <w:p>
      <w:r>
        <w:t>• 2022: [13, 10, 9]</w:t>
      </w:r>
    </w:p>
    <w:p>
      <w:r>
        <w:t>• 2023: [19, 14, 11]</w:t>
      </w:r>
    </w:p>
    <w:p>
      <w:r>
        <w:t>• 2024: [19, 11, 9]</w:t>
      </w:r>
    </w:p>
    <w:p>
      <w:r>
        <w:t>• 2025: [15, 7, 6]</w:t>
      </w:r>
    </w:p>
    <w:p>
      <w:r>
        <w:rPr>
          <w:b/>
          <w:color w:val="FF0000"/>
          <w:sz w:val="26"/>
        </w:rPr>
        <w:t>Adam Lowry: 12</w:t>
      </w:r>
    </w:p>
    <w:p>
      <w:r>
        <w:t>• 2022: [35, 7, 6]</w:t>
      </w:r>
    </w:p>
    <w:p>
      <w:r>
        <w:t>• 2023: [21, 17, 9]</w:t>
      </w:r>
    </w:p>
    <w:p>
      <w:r>
        <w:t>• 2024: [11, 10, 7]</w:t>
      </w:r>
    </w:p>
    <w:p>
      <w:r>
        <w:t>• 2025: [24, 17, 4]</w:t>
      </w:r>
    </w:p>
    <w:p>
      <w:r>
        <w:rPr>
          <w:sz w:val="26"/>
        </w:rPr>
        <w:t>Danil Zhilkin: 6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b/>
          <w:color w:val="FF0000"/>
          <w:sz w:val="26"/>
        </w:rPr>
        <w:t>Gustav Nyquist: 11</w:t>
      </w:r>
    </w:p>
    <w:p>
      <w:r>
        <w:t>• 2022: [12, 9, 8]</w:t>
      </w:r>
    </w:p>
    <w:p>
      <w:r>
        <w:t>• 2023: [13, 10, 8]</w:t>
      </w:r>
    </w:p>
    <w:p>
      <w:r>
        <w:t>• 2024: [25, 18, 7]</w:t>
      </w:r>
    </w:p>
    <w:p>
      <w:r>
        <w:t>• 2025: []</w:t>
      </w:r>
    </w:p>
    <w:p>
      <w:r>
        <w:rPr>
          <w:sz w:val="26"/>
        </w:rPr>
        <w:t>Kyle Connor: 1</w:t>
      </w:r>
    </w:p>
    <w:p>
      <w:r>
        <w:t>• 2022: [11, 8, 6]</w:t>
      </w:r>
    </w:p>
    <w:p>
      <w:r>
        <w:t>• 2023: [8, 6, 5]</w:t>
      </w:r>
    </w:p>
    <w:p>
      <w:r>
        <w:t>• 2024: [6, 5, 5]</w:t>
      </w:r>
    </w:p>
    <w:p>
      <w:r>
        <w:t>• 2025: [7, 6, 5]</w:t>
      </w:r>
    </w:p>
    <w:p>
      <w:r>
        <w:rPr>
          <w:sz w:val="26"/>
        </w:rPr>
        <w:t>Gabriel Vilardi: 2</w:t>
      </w:r>
    </w:p>
    <w:p>
      <w:r>
        <w:t>• 2022: [10, 6, 5]</w:t>
      </w:r>
    </w:p>
    <w:p>
      <w:r>
        <w:t>• 2023: [6, 4, 4]</w:t>
      </w:r>
    </w:p>
    <w:p>
      <w:r>
        <w:t>• 2024: [8, 6, 4]</w:t>
      </w:r>
    </w:p>
    <w:p>
      <w:r>
        <w:t>• 2025: [7, 5, 4]</w:t>
      </w:r>
    </w:p>
    <w:p>
      <w:r>
        <w:rPr>
          <w:sz w:val="26"/>
        </w:rPr>
        <w:t>Brad Lambert: 5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[8, 7]</w:t>
      </w:r>
    </w:p>
    <w:p>
      <w:r>
        <w:rPr>
          <w:b/>
          <w:color w:val="FF0000"/>
          <w:sz w:val="26"/>
        </w:rPr>
        <w:t>Dylan DeMelo: 37</w:t>
      </w:r>
    </w:p>
    <w:p>
      <w:r>
        <w:t>• 2022: [19, 10, 7]</w:t>
      </w:r>
    </w:p>
    <w:p>
      <w:r>
        <w:t>• 2023: [63, 11]</w:t>
      </w:r>
    </w:p>
    <w:p>
      <w:r>
        <w:t>• 2024: [7, 1]</w:t>
      </w:r>
    </w:p>
    <w:p>
      <w:r>
        <w:t>• 2025: [29, 5]</w:t>
      </w:r>
    </w:p>
    <w:p>
      <w:r>
        <w:rPr>
          <w:sz w:val="26"/>
        </w:rPr>
        <w:t>Vladislav Namestnikov: 2</w:t>
      </w:r>
    </w:p>
    <w:p>
      <w:r>
        <w:t>• 2022: [7, 7, 6]</w:t>
      </w:r>
    </w:p>
    <w:p>
      <w:r>
        <w:t>• 2023: [12, 11, 8]</w:t>
      </w:r>
    </w:p>
    <w:p>
      <w:r>
        <w:t>• 2024: [13, 12, 9]</w:t>
      </w:r>
    </w:p>
    <w:p>
      <w:r>
        <w:t>• 2025: [29, 15, 2]</w:t>
      </w:r>
    </w:p>
    <w:p>
      <w:r>
        <w:rPr>
          <w:sz w:val="26"/>
        </w:rPr>
        <w:t>Parker Ford: 17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b/>
          <w:color w:val="FF0000"/>
          <w:sz w:val="26"/>
        </w:rPr>
        <w:t>Dylan Samberg: 22</w:t>
      </w:r>
    </w:p>
    <w:p>
      <w:r>
        <w:t>• 2022: [15]</w:t>
      </w:r>
    </w:p>
    <w:p>
      <w:r>
        <w:t>• 2023: []</w:t>
      </w:r>
    </w:p>
    <w:p>
      <w:r>
        <w:t>• 2024: [20, 11, 6]</w:t>
      </w:r>
    </w:p>
    <w:p>
      <w:r>
        <w:t>• 2025: []</w:t>
      </w:r>
    </w:p>
    <w:p>
      <w:r>
        <w:rPr>
          <w:b/>
          <w:color w:val="FF0000"/>
          <w:sz w:val="26"/>
        </w:rPr>
        <w:t>Colin Miller: 20</w:t>
      </w:r>
    </w:p>
    <w:p>
      <w:r>
        <w:t>• 2022: [28, 17, 11]</w:t>
      </w:r>
    </w:p>
    <w:p>
      <w:r>
        <w:t>• 2023: [18, 2]</w:t>
      </w:r>
    </w:p>
    <w:p>
      <w:r>
        <w:t>• 2024: [42, 4, 3]</w:t>
      </w:r>
    </w:p>
    <w:p>
      <w:r>
        <w:t>• 2025: []</w:t>
      </w:r>
    </w:p>
    <w:p>
      <w:r>
        <w:rPr>
          <w:sz w:val="26"/>
        </w:rPr>
        <w:t>Isak Rosen: 1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[13, 9, 6]</w:t>
      </w:r>
    </w:p>
    <w:p>
      <w:r>
        <w:rPr>
          <w:b/>
          <w:color w:val="FF0000"/>
          <w:sz w:val="26"/>
        </w:rPr>
        <w:t>Cole Perfetti: 8</w:t>
      </w:r>
    </w:p>
    <w:p>
      <w:r>
        <w:t>• 2022: [15, 10, 8]</w:t>
      </w:r>
    </w:p>
    <w:p>
      <w:r>
        <w:t>• 2023: [23, 7, 7]</w:t>
      </w:r>
    </w:p>
    <w:p>
      <w:r>
        <w:t>• 2024: [14, 11, 10]</w:t>
      </w:r>
    </w:p>
    <w:p>
      <w:r>
        <w:t>• 2025: [16, 8, 5]</w:t>
      </w:r>
    </w:p>
    <w:p>
      <w:r>
        <w:rPr>
          <w:sz w:val="26"/>
        </w:rPr>
        <w:t>Jacob Bryson: 22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[16]</w:t>
      </w:r>
    </w:p>
    <w:p>
      <w:r>
        <w:rPr>
          <w:sz w:val="26"/>
        </w:rPr>
        <w:t>Elias Salomonsson: 17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b/>
          <w:color w:val="FF0000"/>
          <w:sz w:val="26"/>
        </w:rPr>
        <w:t>Neal Pionk: 10</w:t>
      </w:r>
    </w:p>
    <w:p>
      <w:r>
        <w:t>• 2022: [16, 14, 13]</w:t>
      </w:r>
    </w:p>
    <w:p>
      <w:r>
        <w:t>• 2023: [20, 18, 6]</w:t>
      </w:r>
    </w:p>
    <w:p>
      <w:r>
        <w:t>• 2024: [13, 10, 9]</w:t>
      </w:r>
    </w:p>
    <w:p>
      <w:r>
        <w:t>• 2025: [12, 8]</w:t>
      </w:r>
    </w:p>
    <w:p>
      <w:r>
        <w:rPr>
          <w:sz w:val="26"/>
        </w:rPr>
        <w:t>Morgan Barron: 5</w:t>
      </w:r>
    </w:p>
    <w:p>
      <w:r>
        <w:t>• 2022: [20, 10, 9]</w:t>
      </w:r>
    </w:p>
    <w:p>
      <w:r>
        <w:t>• 2023: [16, 13, 8]</w:t>
      </w:r>
    </w:p>
    <w:p>
      <w:r>
        <w:t>• 2024: [15, 10, 9]</w:t>
      </w:r>
    </w:p>
    <w:p>
      <w:r>
        <w:t>• 2025: [20, 19, 5]</w:t>
      </w:r>
    </w:p>
    <w:p>
      <w:r>
        <w:rPr>
          <w:sz w:val="26"/>
        </w:rPr>
        <w:t>Mark Scheifele: 1</w:t>
      </w:r>
    </w:p>
    <w:p>
      <w:r>
        <w:t>• 2022: [9, 5, 4]</w:t>
      </w:r>
    </w:p>
    <w:p>
      <w:r>
        <w:t>• 2023: [7, 6, 5]</w:t>
      </w:r>
    </w:p>
    <w:p>
      <w:r>
        <w:t>• 2024: [9, 6, 4]</w:t>
      </w:r>
    </w:p>
    <w:p>
      <w:r>
        <w:t>• 2025: [7, 5, 5]</w:t>
      </w:r>
    </w:p>
    <w:p>
      <w:r>
        <w:rPr>
          <w:sz w:val="26"/>
        </w:rPr>
        <w:t>Haydn Fleury: 2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[10]</w:t>
      </w:r>
    </w:p>
    <w:p>
      <w:r>
        <w:rPr>
          <w:b/>
          <w:color w:val="FF0000"/>
          <w:sz w:val="26"/>
        </w:rPr>
        <w:t>Nino Niederreiter: 10</w:t>
      </w:r>
    </w:p>
    <w:p>
      <w:r>
        <w:t>• 2022: [8, 7, 6]</w:t>
      </w:r>
    </w:p>
    <w:p>
      <w:r>
        <w:t>• 2023: [15, 7, 6]</w:t>
      </w:r>
    </w:p>
    <w:p>
      <w:r>
        <w:t>• 2024: [15, 13, 7]</w:t>
      </w:r>
    </w:p>
    <w:p>
      <w:r>
        <w:t>• 2025: [21, 7, 5]</w:t>
      </w:r>
    </w:p>
    <w:p>
      <w:r>
        <w:rPr>
          <w:b/>
          <w:color w:val="FF0000"/>
          <w:sz w:val="26"/>
        </w:rPr>
        <w:t>Nikita Chibrikov: 13</w:t>
      </w:r>
    </w:p>
    <w:p>
      <w:r>
        <w:t>• 2022: []</w:t>
      </w:r>
    </w:p>
    <w:p>
      <w:r>
        <w:t>• 2023: []</w:t>
      </w:r>
    </w:p>
    <w:p>
      <w:r>
        <w:t>• 2024: [0]</w:t>
      </w:r>
    </w:p>
    <w:p>
      <w:r>
        <w:t>• 2025: []</w:t>
      </w:r>
    </w:p>
    <w:p>
      <w:r>
        <w:rPr>
          <w:sz w:val="26"/>
        </w:rPr>
        <w:t>Jonathan Toews: 4</w:t>
      </w:r>
    </w:p>
    <w:p>
      <w:r>
        <w:t>• 2022: [8, 8, 6]</w:t>
      </w:r>
    </w:p>
    <w:p>
      <w:r>
        <w:t>• 2023: []</w:t>
      </w:r>
    </w:p>
    <w:p>
      <w:r>
        <w:t>• 2024: []</w:t>
      </w:r>
    </w:p>
    <w:p>
      <w:r>
        <w:t>• 2025: [26, 20, 8]</w:t>
      </w:r>
    </w:p>
    <w:p>
      <w:pPr>
        <w:pStyle w:val="Heading2"/>
      </w:pPr>
      <w:r>
        <w:t>Team: WSH</w:t>
      </w:r>
    </w:p>
    <w:p>
      <w:r>
        <w:rPr>
          <w:b/>
          <w:color w:val="FF0000"/>
          <w:sz w:val="26"/>
        </w:rPr>
        <w:t>Martin Fehrvry: 3</w:t>
      </w:r>
    </w:p>
    <w:p>
      <w:r>
        <w:t>• 2022: [15, 5, 3]</w:t>
      </w:r>
    </w:p>
    <w:p>
      <w:r>
        <w:t>• 2023: [28, 5]</w:t>
      </w:r>
    </w:p>
    <w:p>
      <w:r>
        <w:t>• 2024: [17, 11, 4]</w:t>
      </w:r>
    </w:p>
    <w:p>
      <w:r>
        <w:t>• 2025: [21, 20, 20]</w:t>
      </w:r>
    </w:p>
    <w:p>
      <w:r>
        <w:rPr>
          <w:b/>
          <w:color w:val="FF0000"/>
          <w:sz w:val="26"/>
        </w:rPr>
        <w:t>Declan Chisholm: 6</w:t>
      </w:r>
    </w:p>
    <w:p>
      <w:r>
        <w:t>• 2022: []</w:t>
      </w:r>
    </w:p>
    <w:p>
      <w:r>
        <w:t>• 2023: [20, 4]</w:t>
      </w:r>
    </w:p>
    <w:p>
      <w:r>
        <w:t>• 2024: [13]</w:t>
      </w:r>
    </w:p>
    <w:p>
      <w:r>
        <w:t>• 2025: []</w:t>
      </w:r>
    </w:p>
    <w:p>
      <w:r>
        <w:rPr>
          <w:sz w:val="26"/>
        </w:rPr>
        <w:t>Ryan Leonard: 2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[14, 12, 7]</w:t>
      </w:r>
    </w:p>
    <w:p>
      <w:r>
        <w:rPr>
          <w:sz w:val="26"/>
        </w:rPr>
        <w:t>Trevor van Riemsdyk: 1</w:t>
      </w:r>
    </w:p>
    <w:p>
      <w:r>
        <w:t>• 2022: [19, 18, 12]</w:t>
      </w:r>
    </w:p>
    <w:p>
      <w:r>
        <w:t>• 2023: []</w:t>
      </w:r>
    </w:p>
    <w:p>
      <w:r>
        <w:t>• 2024: []</w:t>
      </w:r>
    </w:p>
    <w:p>
      <w:r>
        <w:t>• 2025: [38, 20]</w:t>
      </w:r>
    </w:p>
    <w:p>
      <w:r>
        <w:rPr>
          <w:b/>
          <w:color w:val="FF0000"/>
          <w:sz w:val="26"/>
        </w:rPr>
        <w:t>Brett Leason: 37</w:t>
      </w:r>
    </w:p>
    <w:p>
      <w:r>
        <w:t>• 2022: [19, 13, 7]</w:t>
      </w:r>
    </w:p>
    <w:p>
      <w:r>
        <w:t>• 2023: [13, 10, 5]</w:t>
      </w:r>
    </w:p>
    <w:p>
      <w:r>
        <w:t>• 2024: [8, 5, 3]</w:t>
      </w:r>
    </w:p>
    <w:p>
      <w:r>
        <w:t>• 2025: []</w:t>
      </w:r>
    </w:p>
    <w:p>
      <w:r>
        <w:rPr>
          <w:sz w:val="26"/>
        </w:rPr>
        <w:t>Bogdan Trineyev: 2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b/>
          <w:color w:val="FF0000"/>
          <w:sz w:val="26"/>
        </w:rPr>
        <w:t>Ethen Frank: 8</w:t>
      </w:r>
    </w:p>
    <w:p>
      <w:r>
        <w:t>• 2022: []</w:t>
      </w:r>
    </w:p>
    <w:p>
      <w:r>
        <w:t>• 2023: []</w:t>
      </w:r>
    </w:p>
    <w:p>
      <w:r>
        <w:t>• 2024: [7, 3, 0]</w:t>
      </w:r>
    </w:p>
    <w:p>
      <w:r>
        <w:t>• 2025: [14, 8, 6]</w:t>
      </w:r>
    </w:p>
    <w:p>
      <w:r>
        <w:rPr>
          <w:b/>
          <w:color w:val="FF0000"/>
          <w:sz w:val="26"/>
        </w:rPr>
        <w:t>Hendrix Lapierre: 5</w:t>
      </w:r>
    </w:p>
    <w:p>
      <w:r>
        <w:t>• 2022: []</w:t>
      </w:r>
    </w:p>
    <w:p>
      <w:r>
        <w:t>• 2023: [13, 6, 4]</w:t>
      </w:r>
    </w:p>
    <w:p>
      <w:r>
        <w:t>• 2024: []</w:t>
      </w:r>
    </w:p>
    <w:p>
      <w:r>
        <w:t>• 2025: [8, 6, 3]</w:t>
      </w:r>
    </w:p>
    <w:p>
      <w:r>
        <w:rPr>
          <w:b/>
          <w:color w:val="FF0000"/>
          <w:sz w:val="26"/>
        </w:rPr>
        <w:t>Ivan Miroshnichenko: 7</w:t>
      </w:r>
    </w:p>
    <w:p>
      <w:r>
        <w:t>• 2022: []</w:t>
      </w:r>
    </w:p>
    <w:p>
      <w:r>
        <w:t>• 2023: [2]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Dylan Strome: 3</w:t>
      </w:r>
    </w:p>
    <w:p>
      <w:r>
        <w:t>• 2022: [9, 9, 8]</w:t>
      </w:r>
    </w:p>
    <w:p>
      <w:r>
        <w:t>• 2023: [7, 7, 6]</w:t>
      </w:r>
    </w:p>
    <w:p>
      <w:r>
        <w:t>• 2024: [10, 8, 6]</w:t>
      </w:r>
    </w:p>
    <w:p>
      <w:r>
        <w:t>• 2025: [17, 11, 8]</w:t>
      </w:r>
    </w:p>
    <w:p>
      <w:r>
        <w:rPr>
          <w:b/>
          <w:color w:val="FF0000"/>
          <w:sz w:val="26"/>
        </w:rPr>
        <w:t>Aliaksei Protas: 2</w:t>
      </w:r>
    </w:p>
    <w:p>
      <w:r>
        <w:t>• 2022: [36, 6, 1]</w:t>
      </w:r>
    </w:p>
    <w:p>
      <w:r>
        <w:t>• 2023: [29, 16, 7]</w:t>
      </w:r>
    </w:p>
    <w:p>
      <w:r>
        <w:t>• 2024: [6, 5, 5]</w:t>
      </w:r>
    </w:p>
    <w:p>
      <w:r>
        <w:t>• 2025: [7, 7, 6]</w:t>
      </w:r>
    </w:p>
    <w:p>
      <w:r>
        <w:rPr>
          <w:sz w:val="26"/>
        </w:rPr>
        <w:t>Justin Sourdif: 8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[16, 8, 8]</w:t>
      </w:r>
    </w:p>
    <w:p>
      <w:r>
        <w:rPr>
          <w:b/>
          <w:color w:val="FF0000"/>
          <w:sz w:val="26"/>
        </w:rPr>
        <w:t>Matt Roy: 14</w:t>
      </w:r>
    </w:p>
    <w:p>
      <w:r>
        <w:t>• 2022: [22, 14, 7]</w:t>
      </w:r>
    </w:p>
    <w:p>
      <w:r>
        <w:t>• 2023: [16, 13, 10]</w:t>
      </w:r>
    </w:p>
    <w:p>
      <w:r>
        <w:t>• 2024: [26, 24]</w:t>
      </w:r>
    </w:p>
    <w:p>
      <w:r>
        <w:t>• 2025: [45]</w:t>
      </w:r>
    </w:p>
    <w:p>
      <w:r>
        <w:rPr>
          <w:b/>
          <w:color w:val="FF0000"/>
          <w:sz w:val="26"/>
        </w:rPr>
        <w:t>Pierre-Luc Dubois: 5</w:t>
      </w:r>
    </w:p>
    <w:p>
      <w:r>
        <w:t>• 2022: [8, 4, 4]</w:t>
      </w:r>
    </w:p>
    <w:p>
      <w:r>
        <w:t>• 2023: [13, 13, 7]</w:t>
      </w:r>
    </w:p>
    <w:p>
      <w:r>
        <w:t>• 2024: [12, 9, 4]</w:t>
      </w:r>
    </w:p>
    <w:p>
      <w:r>
        <w:t>• 2025: [12, 1, 1]</w:t>
      </w:r>
    </w:p>
    <w:p>
      <w:r>
        <w:rPr>
          <w:b/>
          <w:color w:val="FF0000"/>
          <w:sz w:val="26"/>
        </w:rPr>
        <w:t>Rasmus Sandin: 7</w:t>
      </w:r>
    </w:p>
    <w:p>
      <w:r>
        <w:t>• 2022: [14, 11, 10]</w:t>
      </w:r>
    </w:p>
    <w:p>
      <w:r>
        <w:t>• 2023: [6, 0]</w:t>
      </w:r>
    </w:p>
    <w:p>
      <w:r>
        <w:t>• 2024: [7, 1, 0]</w:t>
      </w:r>
    </w:p>
    <w:p>
      <w:r>
        <w:t>• 2025: [40, 7, 4]</w:t>
      </w:r>
    </w:p>
    <w:p>
      <w:r>
        <w:rPr>
          <w:b/>
          <w:color w:val="FF0000"/>
          <w:sz w:val="26"/>
        </w:rPr>
        <w:t>Timothy Liljegren: 5</w:t>
      </w:r>
    </w:p>
    <w:p>
      <w:r>
        <w:t>• 2022: [26, 17, 10]</w:t>
      </w:r>
    </w:p>
    <w:p>
      <w:r>
        <w:t>• 2023: [22, 5]</w:t>
      </w:r>
    </w:p>
    <w:p>
      <w:r>
        <w:t>• 2024: [15, 15, 5]</w:t>
      </w:r>
    </w:p>
    <w:p>
      <w:r>
        <w:t>• 2025: []</w:t>
      </w:r>
    </w:p>
    <w:p>
      <w:r>
        <w:rPr>
          <w:b/>
          <w:color w:val="FF0000"/>
          <w:sz w:val="26"/>
        </w:rPr>
        <w:t>Brandon Duhaime: 54</w:t>
      </w:r>
    </w:p>
    <w:p>
      <w:r>
        <w:t>• 2022: [17, 5, 5]</w:t>
      </w:r>
    </w:p>
    <w:p>
      <w:r>
        <w:t>• 2023: [60, 9, 1]</w:t>
      </w:r>
    </w:p>
    <w:p>
      <w:r>
        <w:t>• 2024: [25, 12, 9]</w:t>
      </w:r>
    </w:p>
    <w:p>
      <w:r>
        <w:t>• 2025: [10, 0, 0]</w:t>
      </w:r>
    </w:p>
    <w:p>
      <w:r>
        <w:rPr>
          <w:b/>
          <w:color w:val="FF0000"/>
          <w:sz w:val="26"/>
        </w:rPr>
        <w:t>David Kampf: 22</w:t>
      </w:r>
    </w:p>
    <w:p>
      <w:r>
        <w:t>• 2022: [27, 19, 2]</w:t>
      </w:r>
    </w:p>
    <w:p>
      <w:r>
        <w:t>• 2023: [25, 9, 7]</w:t>
      </w:r>
    </w:p>
    <w:p>
      <w:r>
        <w:t>• 2024: [11, 8, 8]</w:t>
      </w:r>
    </w:p>
    <w:p>
      <w:r>
        <w:t>• 2025: [3]</w:t>
      </w:r>
    </w:p>
    <w:p>
      <w:r>
        <w:rPr>
          <w:sz w:val="26"/>
        </w:rPr>
        <w:t>Tom Wilson: 2</w:t>
      </w:r>
    </w:p>
    <w:p>
      <w:r>
        <w:t>• 2022: [5, 4, 4]</w:t>
      </w:r>
    </w:p>
    <w:p>
      <w:r>
        <w:t>• 2023: [13, 8, 5]</w:t>
      </w:r>
    </w:p>
    <w:p>
      <w:r>
        <w:t>• 2024: [12, 5, 4]</w:t>
      </w:r>
    </w:p>
    <w:p>
      <w:r>
        <w:t>• 2025: [9, 8, 5]</w:t>
      </w:r>
    </w:p>
    <w:p>
      <w:r>
        <w:rPr>
          <w:sz w:val="26"/>
        </w:rPr>
        <w:t>Dylan McIlrath: 39</w:t>
      </w:r>
    </w:p>
    <w:p>
      <w:r>
        <w:t>• 2022: []</w:t>
      </w:r>
    </w:p>
    <w:p>
      <w:r>
        <w:t>• 2023: []</w:t>
      </w:r>
    </w:p>
    <w:p>
      <w:r>
        <w:t>• 2024: []</w:t>
      </w:r>
    </w:p>
    <w:p>
      <w:r>
        <w:t>• 2025: []</w:t>
      </w:r>
    </w:p>
    <w:p>
      <w:r>
        <w:rPr>
          <w:sz w:val="26"/>
        </w:rPr>
        <w:t>Connor McMichael: 1</w:t>
      </w:r>
    </w:p>
    <w:p>
      <w:r>
        <w:t>• 2022: []</w:t>
      </w:r>
    </w:p>
    <w:p>
      <w:r>
        <w:t>• 2023: [15, 8, 7]</w:t>
      </w:r>
    </w:p>
    <w:p>
      <w:r>
        <w:t>• 2024: [11, 11, 6]</w:t>
      </w:r>
    </w:p>
    <w:p>
      <w:r>
        <w:t>• 2025: [13, 11, 9]</w:t>
      </w:r>
    </w:p>
    <w:p>
      <w:r>
        <w:rPr>
          <w:b/>
          <w:color w:val="FF0000"/>
          <w:sz w:val="26"/>
        </w:rPr>
        <w:t>Alex Ovechkin: 2</w:t>
      </w:r>
    </w:p>
    <w:p>
      <w:r>
        <w:t>• 2022: [6, 4, 4]</w:t>
      </w:r>
    </w:p>
    <w:p>
      <w:r>
        <w:t>• 2023: [14, 8, 6]</w:t>
      </w:r>
    </w:p>
    <w:p>
      <w:r>
        <w:t>• 2024: [3, 2, 2]</w:t>
      </w:r>
    </w:p>
    <w:p>
      <w:r>
        <w:t>• 2025: [9, 7, 6]</w:t>
      </w:r>
    </w:p>
    <w:p>
      <w:r>
        <w:rPr>
          <w:b/>
          <w:color w:val="FF0000"/>
          <w:sz w:val="26"/>
        </w:rPr>
        <w:t>Sonny Milano: 14</w:t>
      </w:r>
    </w:p>
    <w:p>
      <w:r>
        <w:t>• 2022: [12, 12, 7]</w:t>
      </w:r>
    </w:p>
    <w:p>
      <w:r>
        <w:t>• 2023: [8, 7, 6]</w:t>
      </w:r>
    </w:p>
    <w:p>
      <w:r>
        <w:t>• 2024: []</w:t>
      </w:r>
    </w:p>
    <w:p>
      <w:r>
        <w:t>• 2025: [6, 3]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